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3DF48" w14:textId="77777777" w:rsidR="00CE2B0B" w:rsidRDefault="00000000">
      <w:pPr>
        <w:spacing w:before="1200"/>
        <w:jc w:val="center"/>
      </w:pPr>
      <w:r>
        <w:rPr>
          <w:b/>
          <w:color w:val="1F497D"/>
          <w:sz w:val="56"/>
        </w:rPr>
        <w:t>Solution Export &amp; Deploy</w:t>
      </w:r>
    </w:p>
    <w:p w14:paraId="1C19C066" w14:textId="77777777" w:rsidR="00CE2B0B" w:rsidRDefault="00000000">
      <w:pPr>
        <w:jc w:val="center"/>
      </w:pPr>
      <w:r>
        <w:rPr>
          <w:color w:val="2E75B6"/>
          <w:sz w:val="28"/>
        </w:rPr>
        <w:t>Automated CI/CD Pipeline for Dynamics 365</w:t>
      </w:r>
    </w:p>
    <w:p w14:paraId="22F6CA78" w14:textId="77777777" w:rsidR="00CE2B0B" w:rsidRDefault="00CE2B0B"/>
    <w:p w14:paraId="70C22705" w14:textId="77777777" w:rsidR="00CE2B0B" w:rsidRDefault="00CE2B0B">
      <w:pPr>
        <w:pBdr>
          <w:bottom w:val="single" w:sz="6" w:space="4" w:color="2E75B6"/>
        </w:pBdr>
        <w:jc w:val="center"/>
      </w:pPr>
    </w:p>
    <w:p w14:paraId="635FEB51" w14:textId="77777777" w:rsidR="00CE2B0B" w:rsidRDefault="00CE2B0B"/>
    <w:p w14:paraId="76DFB23C" w14:textId="77777777" w:rsidR="000C28A4" w:rsidRDefault="00000000">
      <w:pPr>
        <w:jc w:val="center"/>
        <w:rPr>
          <w:color w:val="444444"/>
        </w:rPr>
      </w:pPr>
      <w:r>
        <w:rPr>
          <w:color w:val="444444"/>
        </w:rPr>
        <w:t>User Manual</w:t>
      </w:r>
      <w:r>
        <w:rPr>
          <w:color w:val="444444"/>
        </w:rPr>
        <w:br/>
        <w:t>Power Platform ALM</w:t>
      </w:r>
      <w:r>
        <w:rPr>
          <w:color w:val="444444"/>
        </w:rPr>
        <w:br/>
        <w:t>Version 1.0</w:t>
      </w:r>
    </w:p>
    <w:p w14:paraId="71D3700B" w14:textId="2916C39A" w:rsidR="00CE2B0B" w:rsidRDefault="000C28A4">
      <w:pPr>
        <w:jc w:val="center"/>
      </w:pPr>
      <w:r>
        <w:rPr>
          <w:color w:val="444444"/>
        </w:rPr>
        <w:t>By: Muhammad Hashir Khan</w:t>
      </w:r>
      <w:r>
        <w:rPr>
          <w:color w:val="444444"/>
        </w:rPr>
        <w:br/>
      </w:r>
    </w:p>
    <w:p w14:paraId="1311D477" w14:textId="5BAF94E4" w:rsidR="00BF5773" w:rsidRDefault="00000000" w:rsidP="007B352E">
      <w:r>
        <w:br w:type="page"/>
      </w:r>
    </w:p>
    <w:p w14:paraId="233F658D" w14:textId="013920DF" w:rsidR="00CE2B0B" w:rsidRDefault="00000000" w:rsidP="00BF5773">
      <w:pPr>
        <w:pStyle w:val="ListParagraph"/>
        <w:numPr>
          <w:ilvl w:val="0"/>
          <w:numId w:val="10"/>
        </w:numPr>
        <w:pBdr>
          <w:bottom w:val="single" w:sz="6" w:space="4" w:color="2E75B6"/>
        </w:pBdr>
        <w:spacing w:before="360" w:after="120"/>
      </w:pPr>
      <w:r w:rsidRPr="00BF5773">
        <w:rPr>
          <w:b/>
          <w:color w:val="1F497D"/>
          <w:sz w:val="36"/>
        </w:rPr>
        <w:lastRenderedPageBreak/>
        <w:t>Overview</w:t>
      </w:r>
    </w:p>
    <w:p w14:paraId="52279E33" w14:textId="77777777" w:rsidR="00CE2B0B" w:rsidRDefault="00000000">
      <w:pPr>
        <w:spacing w:after="120"/>
      </w:pPr>
      <w:r>
        <w:rPr>
          <w:color w:val="444444"/>
          <w:sz w:val="21"/>
        </w:rPr>
        <w:t>The Solution Export &amp; Deploy pipeline is a GitHub Actions workflow that automates the end-to-end release process for Dynamics 365 / Power Platform solutions. A developer triggers the pipeline manually from GitHub, selects the solution to release, chooses a version increment, and picks a deployment strategy. The pipeline then handles everything automatically: exporting from the development environment, versioning, committing to source control, and deploying to the target environment.</w:t>
      </w:r>
    </w:p>
    <w:p w14:paraId="01DD782C" w14:textId="19CEDFB2" w:rsidR="007B352E" w:rsidRPr="006F016E" w:rsidRDefault="00000000" w:rsidP="006F016E">
      <w:pPr>
        <w:spacing w:after="120"/>
        <w:rPr>
          <w:color w:val="444444"/>
          <w:sz w:val="21"/>
        </w:rPr>
      </w:pPr>
      <w:r>
        <w:rPr>
          <w:color w:val="444444"/>
          <w:sz w:val="21"/>
        </w:rPr>
        <w:t>This eliminates manual export/import steps, enforces consistent versioning across releases, and maintains a full audit trail in Git for every deployment.</w:t>
      </w:r>
    </w:p>
    <w:p w14:paraId="200FEFAA" w14:textId="7CED0C47" w:rsidR="00CE2B0B" w:rsidRDefault="00000000" w:rsidP="00BF5773">
      <w:pPr>
        <w:pStyle w:val="ListParagraph"/>
        <w:numPr>
          <w:ilvl w:val="0"/>
          <w:numId w:val="10"/>
        </w:numPr>
        <w:pBdr>
          <w:bottom w:val="single" w:sz="6" w:space="4" w:color="2E75B6"/>
        </w:pBdr>
        <w:spacing w:before="360" w:after="120"/>
      </w:pPr>
      <w:r w:rsidRPr="00BF5773">
        <w:rPr>
          <w:b/>
          <w:color w:val="1F497D"/>
          <w:sz w:val="36"/>
        </w:rPr>
        <w:t>Prerequisites</w:t>
      </w:r>
    </w:p>
    <w:p w14:paraId="1E6A2267" w14:textId="77777777" w:rsidR="00CE2B0B" w:rsidRDefault="00000000">
      <w:pPr>
        <w:spacing w:after="120"/>
      </w:pPr>
      <w:r>
        <w:rPr>
          <w:color w:val="444444"/>
          <w:sz w:val="21"/>
        </w:rPr>
        <w:t>Before using this pipeline, ensure the following are in place:</w:t>
      </w:r>
    </w:p>
    <w:p w14:paraId="68B6947E" w14:textId="57881A87" w:rsidR="00CE2B0B" w:rsidRDefault="00000000" w:rsidP="00BF5773">
      <w:pPr>
        <w:pStyle w:val="ListParagraph"/>
        <w:numPr>
          <w:ilvl w:val="1"/>
          <w:numId w:val="10"/>
        </w:numPr>
        <w:spacing w:before="280" w:after="80"/>
      </w:pPr>
      <w:r w:rsidRPr="00BF5773">
        <w:rPr>
          <w:b/>
          <w:color w:val="2E75B6"/>
          <w:sz w:val="26"/>
        </w:rPr>
        <w:t>GitHub Repository Secrets</w:t>
      </w:r>
    </w:p>
    <w:p w14:paraId="3F6BA620" w14:textId="77777777" w:rsidR="00CE2B0B" w:rsidRDefault="00000000">
      <w:pPr>
        <w:spacing w:after="120"/>
      </w:pPr>
      <w:r>
        <w:rPr>
          <w:color w:val="444444"/>
          <w:sz w:val="21"/>
        </w:rPr>
        <w:t>The following secrets must be configured in the GitHub repository settings under Settings &gt; Secrets and Variables &gt; Actions:</w:t>
      </w:r>
    </w:p>
    <w:tbl>
      <w:tblPr>
        <w:tblStyle w:val="TableGrid"/>
        <w:tblW w:w="0" w:type="auto"/>
        <w:tblLook w:val="04A0" w:firstRow="1" w:lastRow="0" w:firstColumn="1" w:lastColumn="0" w:noHBand="0" w:noVBand="1"/>
      </w:tblPr>
      <w:tblGrid>
        <w:gridCol w:w="3681"/>
        <w:gridCol w:w="5093"/>
      </w:tblGrid>
      <w:tr w:rsidR="00CE2B0B" w14:paraId="389969E4" w14:textId="77777777" w:rsidTr="006F016E">
        <w:tc>
          <w:tcPr>
            <w:tcW w:w="3681" w:type="dxa"/>
            <w:tcBorders>
              <w:top w:val="single" w:sz="4" w:space="0" w:color="2E75B6"/>
              <w:left w:val="single" w:sz="4" w:space="0" w:color="2E75B6"/>
              <w:bottom w:val="single" w:sz="4" w:space="0" w:color="2E75B6"/>
              <w:right w:val="single" w:sz="4" w:space="0" w:color="2E75B6"/>
            </w:tcBorders>
            <w:shd w:val="clear" w:color="auto" w:fill="1F497D"/>
          </w:tcPr>
          <w:p w14:paraId="1FD0F93C" w14:textId="77777777" w:rsidR="00CE2B0B" w:rsidRDefault="00000000">
            <w:r>
              <w:rPr>
                <w:b/>
                <w:color w:val="FFFFFF"/>
                <w:sz w:val="20"/>
              </w:rPr>
              <w:t>Secret Name</w:t>
            </w:r>
          </w:p>
        </w:tc>
        <w:tc>
          <w:tcPr>
            <w:tcW w:w="5093" w:type="dxa"/>
            <w:tcBorders>
              <w:top w:val="single" w:sz="4" w:space="0" w:color="2E75B6"/>
              <w:left w:val="single" w:sz="4" w:space="0" w:color="2E75B6"/>
              <w:bottom w:val="single" w:sz="4" w:space="0" w:color="2E75B6"/>
              <w:right w:val="single" w:sz="4" w:space="0" w:color="2E75B6"/>
            </w:tcBorders>
            <w:shd w:val="clear" w:color="auto" w:fill="1F497D"/>
          </w:tcPr>
          <w:p w14:paraId="2EF643F2" w14:textId="77777777" w:rsidR="00CE2B0B" w:rsidRDefault="00000000">
            <w:r>
              <w:rPr>
                <w:b/>
                <w:color w:val="FFFFFF"/>
                <w:sz w:val="20"/>
              </w:rPr>
              <w:t>Description</w:t>
            </w:r>
          </w:p>
        </w:tc>
      </w:tr>
      <w:tr w:rsidR="00CE2B0B" w14:paraId="3D3CDDF8" w14:textId="77777777" w:rsidTr="006F016E">
        <w:tc>
          <w:tcPr>
            <w:tcW w:w="3681" w:type="dxa"/>
            <w:tcBorders>
              <w:top w:val="single" w:sz="4" w:space="0" w:color="CCCCCC"/>
              <w:left w:val="single" w:sz="4" w:space="0" w:color="CCCCCC"/>
              <w:bottom w:val="single" w:sz="4" w:space="0" w:color="CCCCCC"/>
              <w:right w:val="single" w:sz="4" w:space="0" w:color="CCCCCC"/>
            </w:tcBorders>
            <w:shd w:val="clear" w:color="auto" w:fill="F4F8FC"/>
          </w:tcPr>
          <w:p w14:paraId="70801489" w14:textId="77777777" w:rsidR="00CE2B0B" w:rsidRDefault="00000000">
            <w:r>
              <w:rPr>
                <w:color w:val="444444"/>
                <w:sz w:val="20"/>
              </w:rPr>
              <w:t>DEV_URL</w:t>
            </w:r>
          </w:p>
        </w:tc>
        <w:tc>
          <w:tcPr>
            <w:tcW w:w="5093" w:type="dxa"/>
            <w:tcBorders>
              <w:top w:val="single" w:sz="4" w:space="0" w:color="CCCCCC"/>
              <w:left w:val="single" w:sz="4" w:space="0" w:color="CCCCCC"/>
              <w:bottom w:val="single" w:sz="4" w:space="0" w:color="CCCCCC"/>
              <w:right w:val="single" w:sz="4" w:space="0" w:color="CCCCCC"/>
            </w:tcBorders>
            <w:shd w:val="clear" w:color="auto" w:fill="F4F8FC"/>
          </w:tcPr>
          <w:p w14:paraId="7CA0BB42" w14:textId="77777777" w:rsidR="00CE2B0B" w:rsidRDefault="00000000">
            <w:r>
              <w:rPr>
                <w:color w:val="444444"/>
                <w:sz w:val="20"/>
              </w:rPr>
              <w:t>URL of the Dynamics 365 development environment</w:t>
            </w:r>
          </w:p>
        </w:tc>
      </w:tr>
      <w:tr w:rsidR="00CE2B0B" w14:paraId="0D76D297" w14:textId="77777777" w:rsidTr="006F016E">
        <w:tc>
          <w:tcPr>
            <w:tcW w:w="3681" w:type="dxa"/>
            <w:tcBorders>
              <w:top w:val="single" w:sz="4" w:space="0" w:color="CCCCCC"/>
              <w:left w:val="single" w:sz="4" w:space="0" w:color="CCCCCC"/>
              <w:bottom w:val="single" w:sz="4" w:space="0" w:color="CCCCCC"/>
              <w:right w:val="single" w:sz="4" w:space="0" w:color="CCCCCC"/>
            </w:tcBorders>
            <w:shd w:val="clear" w:color="auto" w:fill="FFFFFF"/>
          </w:tcPr>
          <w:p w14:paraId="631C4AD5" w14:textId="77777777" w:rsidR="00CE2B0B" w:rsidRDefault="00000000">
            <w:r>
              <w:rPr>
                <w:color w:val="444444"/>
                <w:sz w:val="20"/>
              </w:rPr>
              <w:t>TARGET_URL</w:t>
            </w:r>
          </w:p>
        </w:tc>
        <w:tc>
          <w:tcPr>
            <w:tcW w:w="5093" w:type="dxa"/>
            <w:tcBorders>
              <w:top w:val="single" w:sz="4" w:space="0" w:color="CCCCCC"/>
              <w:left w:val="single" w:sz="4" w:space="0" w:color="CCCCCC"/>
              <w:bottom w:val="single" w:sz="4" w:space="0" w:color="CCCCCC"/>
              <w:right w:val="single" w:sz="4" w:space="0" w:color="CCCCCC"/>
            </w:tcBorders>
            <w:shd w:val="clear" w:color="auto" w:fill="FFFFFF"/>
          </w:tcPr>
          <w:p w14:paraId="4F6FC21E" w14:textId="77777777" w:rsidR="00CE2B0B" w:rsidRDefault="00000000">
            <w:r>
              <w:rPr>
                <w:color w:val="444444"/>
                <w:sz w:val="20"/>
              </w:rPr>
              <w:t>URL of the target (production/staging) environment</w:t>
            </w:r>
          </w:p>
        </w:tc>
      </w:tr>
      <w:tr w:rsidR="00CE2B0B" w14:paraId="755160E2" w14:textId="77777777" w:rsidTr="006F016E">
        <w:tc>
          <w:tcPr>
            <w:tcW w:w="3681" w:type="dxa"/>
            <w:tcBorders>
              <w:top w:val="single" w:sz="4" w:space="0" w:color="CCCCCC"/>
              <w:left w:val="single" w:sz="4" w:space="0" w:color="CCCCCC"/>
              <w:bottom w:val="single" w:sz="4" w:space="0" w:color="CCCCCC"/>
              <w:right w:val="single" w:sz="4" w:space="0" w:color="CCCCCC"/>
            </w:tcBorders>
            <w:shd w:val="clear" w:color="auto" w:fill="F4F8FC"/>
          </w:tcPr>
          <w:p w14:paraId="2279AE98" w14:textId="77777777" w:rsidR="00CE2B0B" w:rsidRDefault="00000000">
            <w:r>
              <w:rPr>
                <w:color w:val="444444"/>
                <w:sz w:val="20"/>
              </w:rPr>
              <w:t>CLIENT_ID</w:t>
            </w:r>
          </w:p>
        </w:tc>
        <w:tc>
          <w:tcPr>
            <w:tcW w:w="5093" w:type="dxa"/>
            <w:tcBorders>
              <w:top w:val="single" w:sz="4" w:space="0" w:color="CCCCCC"/>
              <w:left w:val="single" w:sz="4" w:space="0" w:color="CCCCCC"/>
              <w:bottom w:val="single" w:sz="4" w:space="0" w:color="CCCCCC"/>
              <w:right w:val="single" w:sz="4" w:space="0" w:color="CCCCCC"/>
            </w:tcBorders>
            <w:shd w:val="clear" w:color="auto" w:fill="F4F8FC"/>
          </w:tcPr>
          <w:p w14:paraId="312BB87D" w14:textId="77777777" w:rsidR="00CE2B0B" w:rsidRDefault="00000000">
            <w:r>
              <w:rPr>
                <w:color w:val="444444"/>
                <w:sz w:val="20"/>
              </w:rPr>
              <w:t>Azure App Registration client ID (service principal)</w:t>
            </w:r>
          </w:p>
        </w:tc>
      </w:tr>
      <w:tr w:rsidR="00CE2B0B" w14:paraId="29B18C44" w14:textId="77777777" w:rsidTr="006F016E">
        <w:tc>
          <w:tcPr>
            <w:tcW w:w="3681" w:type="dxa"/>
            <w:tcBorders>
              <w:top w:val="single" w:sz="4" w:space="0" w:color="CCCCCC"/>
              <w:left w:val="single" w:sz="4" w:space="0" w:color="CCCCCC"/>
              <w:bottom w:val="single" w:sz="4" w:space="0" w:color="CCCCCC"/>
              <w:right w:val="single" w:sz="4" w:space="0" w:color="CCCCCC"/>
            </w:tcBorders>
            <w:shd w:val="clear" w:color="auto" w:fill="FFFFFF"/>
          </w:tcPr>
          <w:p w14:paraId="4DFEB743" w14:textId="77777777" w:rsidR="00CE2B0B" w:rsidRDefault="00000000">
            <w:r>
              <w:rPr>
                <w:color w:val="444444"/>
                <w:sz w:val="20"/>
              </w:rPr>
              <w:t>CLIENT_SECRET</w:t>
            </w:r>
          </w:p>
        </w:tc>
        <w:tc>
          <w:tcPr>
            <w:tcW w:w="5093" w:type="dxa"/>
            <w:tcBorders>
              <w:top w:val="single" w:sz="4" w:space="0" w:color="CCCCCC"/>
              <w:left w:val="single" w:sz="4" w:space="0" w:color="CCCCCC"/>
              <w:bottom w:val="single" w:sz="4" w:space="0" w:color="CCCCCC"/>
              <w:right w:val="single" w:sz="4" w:space="0" w:color="CCCCCC"/>
            </w:tcBorders>
            <w:shd w:val="clear" w:color="auto" w:fill="FFFFFF"/>
          </w:tcPr>
          <w:p w14:paraId="3FC9543D" w14:textId="77777777" w:rsidR="00CE2B0B" w:rsidRDefault="00000000">
            <w:r>
              <w:rPr>
                <w:color w:val="444444"/>
                <w:sz w:val="20"/>
              </w:rPr>
              <w:t>Client secret for the App Registration</w:t>
            </w:r>
          </w:p>
        </w:tc>
      </w:tr>
      <w:tr w:rsidR="00CE2B0B" w14:paraId="3E0BB161" w14:textId="77777777" w:rsidTr="006F016E">
        <w:tc>
          <w:tcPr>
            <w:tcW w:w="3681" w:type="dxa"/>
            <w:tcBorders>
              <w:top w:val="single" w:sz="4" w:space="0" w:color="CCCCCC"/>
              <w:left w:val="single" w:sz="4" w:space="0" w:color="CCCCCC"/>
              <w:bottom w:val="single" w:sz="4" w:space="0" w:color="CCCCCC"/>
              <w:right w:val="single" w:sz="4" w:space="0" w:color="CCCCCC"/>
            </w:tcBorders>
            <w:shd w:val="clear" w:color="auto" w:fill="F4F8FC"/>
          </w:tcPr>
          <w:p w14:paraId="1B5ED9F5" w14:textId="77777777" w:rsidR="00CE2B0B" w:rsidRDefault="00000000">
            <w:r>
              <w:rPr>
                <w:color w:val="444444"/>
                <w:sz w:val="20"/>
              </w:rPr>
              <w:t>TENANT_ID</w:t>
            </w:r>
          </w:p>
        </w:tc>
        <w:tc>
          <w:tcPr>
            <w:tcW w:w="5093" w:type="dxa"/>
            <w:tcBorders>
              <w:top w:val="single" w:sz="4" w:space="0" w:color="CCCCCC"/>
              <w:left w:val="single" w:sz="4" w:space="0" w:color="CCCCCC"/>
              <w:bottom w:val="single" w:sz="4" w:space="0" w:color="CCCCCC"/>
              <w:right w:val="single" w:sz="4" w:space="0" w:color="CCCCCC"/>
            </w:tcBorders>
            <w:shd w:val="clear" w:color="auto" w:fill="F4F8FC"/>
          </w:tcPr>
          <w:p w14:paraId="20DC49E6" w14:textId="77777777" w:rsidR="00CE2B0B" w:rsidRDefault="00000000">
            <w:r>
              <w:rPr>
                <w:color w:val="444444"/>
                <w:sz w:val="20"/>
              </w:rPr>
              <w:t>Azure Active Directory tenant ID</w:t>
            </w:r>
          </w:p>
        </w:tc>
      </w:tr>
    </w:tbl>
    <w:p w14:paraId="61A0B240" w14:textId="77777777" w:rsidR="00CE2B0B" w:rsidRDefault="00CE2B0B"/>
    <w:p w14:paraId="6CE31D2F" w14:textId="0AC2F88C" w:rsidR="00CE2B0B" w:rsidRDefault="00BF5773" w:rsidP="00BF5773">
      <w:pPr>
        <w:pStyle w:val="ListParagraph"/>
        <w:numPr>
          <w:ilvl w:val="1"/>
          <w:numId w:val="10"/>
        </w:numPr>
        <w:spacing w:before="280" w:after="80"/>
      </w:pPr>
      <w:r w:rsidRPr="00BF5773">
        <w:rPr>
          <w:b/>
          <w:color w:val="2E75B6"/>
          <w:sz w:val="26"/>
        </w:rPr>
        <w:t xml:space="preserve"> Repository Structure</w:t>
      </w:r>
    </w:p>
    <w:p w14:paraId="207C6990" w14:textId="3068798B" w:rsidR="006F016E" w:rsidRPr="006F016E" w:rsidRDefault="00000000" w:rsidP="006F016E">
      <w:pPr>
        <w:spacing w:after="120"/>
        <w:rPr>
          <w:color w:val="444444"/>
          <w:sz w:val="21"/>
        </w:rPr>
      </w:pPr>
      <w:r>
        <w:rPr>
          <w:color w:val="444444"/>
          <w:sz w:val="21"/>
        </w:rPr>
        <w:t>The repository must contain a solutions/ folder at the root level. The pipeline writes exported and unpacked solution files here. This folder should already exist and be tracked in Git before running the pipeline for the first time.</w:t>
      </w:r>
    </w:p>
    <w:p w14:paraId="38016206" w14:textId="0F62F7C6" w:rsidR="00CE2B0B" w:rsidRDefault="00000000" w:rsidP="00BF5773">
      <w:pPr>
        <w:pStyle w:val="ListParagraph"/>
        <w:numPr>
          <w:ilvl w:val="1"/>
          <w:numId w:val="10"/>
        </w:numPr>
        <w:spacing w:before="280" w:after="80"/>
      </w:pPr>
      <w:r w:rsidRPr="00BF5773">
        <w:rPr>
          <w:b/>
          <w:color w:val="2E75B6"/>
          <w:sz w:val="26"/>
        </w:rPr>
        <w:t xml:space="preserve"> Permissions</w:t>
      </w:r>
    </w:p>
    <w:p w14:paraId="38D75BB1" w14:textId="6115A572" w:rsidR="007B352E" w:rsidRPr="006F016E" w:rsidRDefault="00000000" w:rsidP="006F016E">
      <w:pPr>
        <w:spacing w:after="120"/>
        <w:rPr>
          <w:color w:val="444444"/>
          <w:sz w:val="21"/>
        </w:rPr>
      </w:pPr>
      <w:r>
        <w:rPr>
          <w:color w:val="444444"/>
          <w:sz w:val="21"/>
        </w:rPr>
        <w:t>The GitHub Actions bot requires write access to the repository to commit version changes and push Git tags.</w:t>
      </w:r>
    </w:p>
    <w:p w14:paraId="12280F97" w14:textId="04767EFA" w:rsidR="00CE2B0B" w:rsidRDefault="00000000" w:rsidP="00BF5773">
      <w:pPr>
        <w:pStyle w:val="ListParagraph"/>
        <w:numPr>
          <w:ilvl w:val="0"/>
          <w:numId w:val="10"/>
        </w:numPr>
        <w:pBdr>
          <w:bottom w:val="single" w:sz="6" w:space="4" w:color="2E75B6"/>
        </w:pBdr>
        <w:spacing w:before="360" w:after="120"/>
      </w:pPr>
      <w:r w:rsidRPr="00BF5773">
        <w:rPr>
          <w:b/>
          <w:color w:val="1F497D"/>
          <w:sz w:val="36"/>
        </w:rPr>
        <w:t>How to Run the Pipeline</w:t>
      </w:r>
    </w:p>
    <w:p w14:paraId="25EADF16" w14:textId="77777777" w:rsidR="00CE2B0B" w:rsidRDefault="00000000">
      <w:pPr>
        <w:spacing w:after="120"/>
      </w:pPr>
      <w:r>
        <w:rPr>
          <w:color w:val="444444"/>
          <w:sz w:val="21"/>
        </w:rPr>
        <w:t>The pipeline is triggered manually. Follow these steps:</w:t>
      </w:r>
    </w:p>
    <w:p w14:paraId="3E7D108E" w14:textId="77777777" w:rsidR="00CE2B0B" w:rsidRDefault="00000000">
      <w:pPr>
        <w:spacing w:before="200" w:after="40"/>
      </w:pPr>
      <w:r>
        <w:rPr>
          <w:b/>
          <w:color w:val="1F497D"/>
        </w:rPr>
        <w:t>Step 1 – Navigate to GitHub Actions</w:t>
      </w:r>
    </w:p>
    <w:p w14:paraId="7584DA04" w14:textId="2C2EC882" w:rsidR="006F016E" w:rsidRPr="006F016E" w:rsidRDefault="00000000" w:rsidP="006F016E">
      <w:pPr>
        <w:spacing w:after="120"/>
        <w:rPr>
          <w:color w:val="444444"/>
          <w:sz w:val="21"/>
        </w:rPr>
      </w:pPr>
      <w:r>
        <w:rPr>
          <w:color w:val="444444"/>
          <w:sz w:val="21"/>
        </w:rPr>
        <w:t>Open your repository on GitHub. Click the Actions tab, then select Export and Deploy Solution with Versioning from the workflow list on the left.</w:t>
      </w:r>
    </w:p>
    <w:p w14:paraId="5C0BD889" w14:textId="77777777" w:rsidR="00CE2B0B" w:rsidRDefault="00000000">
      <w:pPr>
        <w:spacing w:before="200" w:after="40"/>
      </w:pPr>
      <w:r>
        <w:rPr>
          <w:b/>
          <w:color w:val="1F497D"/>
        </w:rPr>
        <w:lastRenderedPageBreak/>
        <w:t>Step 2 – Start the Workflow</w:t>
      </w:r>
    </w:p>
    <w:p w14:paraId="73CBA0AD" w14:textId="0670B079" w:rsidR="006F016E" w:rsidRPr="006F016E" w:rsidRDefault="00000000" w:rsidP="006F016E">
      <w:pPr>
        <w:spacing w:after="120"/>
        <w:rPr>
          <w:color w:val="444444"/>
          <w:sz w:val="21"/>
        </w:rPr>
      </w:pPr>
      <w:r>
        <w:rPr>
          <w:color w:val="444444"/>
          <w:sz w:val="21"/>
        </w:rPr>
        <w:t>Click the Run workflow button on the right side of the screen. A form will appear with four input fields.</w:t>
      </w:r>
    </w:p>
    <w:p w14:paraId="197FC40A" w14:textId="77777777" w:rsidR="00CE2B0B" w:rsidRDefault="00000000">
      <w:pPr>
        <w:spacing w:before="200" w:after="40"/>
      </w:pPr>
      <w:r>
        <w:rPr>
          <w:b/>
          <w:color w:val="1F497D"/>
        </w:rPr>
        <w:t>Step 3 – Fill in the Inputs</w:t>
      </w:r>
    </w:p>
    <w:p w14:paraId="55908082" w14:textId="77777777" w:rsidR="00CE2B0B" w:rsidRDefault="00CE2B0B"/>
    <w:tbl>
      <w:tblPr>
        <w:tblStyle w:val="TableGrid"/>
        <w:tblW w:w="0" w:type="auto"/>
        <w:tblLook w:val="04A0" w:firstRow="1" w:lastRow="0" w:firstColumn="1" w:lastColumn="0" w:noHBand="0" w:noVBand="1"/>
      </w:tblPr>
      <w:tblGrid>
        <w:gridCol w:w="2924"/>
        <w:gridCol w:w="1749"/>
        <w:gridCol w:w="4101"/>
      </w:tblGrid>
      <w:tr w:rsidR="00CE2B0B" w14:paraId="6D31F2A5" w14:textId="77777777" w:rsidTr="006F016E">
        <w:tc>
          <w:tcPr>
            <w:tcW w:w="2924" w:type="dxa"/>
            <w:tcBorders>
              <w:top w:val="single" w:sz="4" w:space="0" w:color="2E75B6"/>
              <w:left w:val="single" w:sz="4" w:space="0" w:color="2E75B6"/>
              <w:bottom w:val="single" w:sz="4" w:space="0" w:color="2E75B6"/>
              <w:right w:val="single" w:sz="4" w:space="0" w:color="2E75B6"/>
            </w:tcBorders>
            <w:shd w:val="clear" w:color="auto" w:fill="1F497D"/>
          </w:tcPr>
          <w:p w14:paraId="239EE301" w14:textId="77777777" w:rsidR="00CE2B0B" w:rsidRDefault="00000000">
            <w:r>
              <w:rPr>
                <w:b/>
                <w:color w:val="FFFFFF"/>
                <w:sz w:val="20"/>
              </w:rPr>
              <w:t>Field</w:t>
            </w:r>
          </w:p>
        </w:tc>
        <w:tc>
          <w:tcPr>
            <w:tcW w:w="1749" w:type="dxa"/>
            <w:tcBorders>
              <w:top w:val="single" w:sz="4" w:space="0" w:color="2E75B6"/>
              <w:left w:val="single" w:sz="4" w:space="0" w:color="2E75B6"/>
              <w:bottom w:val="single" w:sz="4" w:space="0" w:color="2E75B6"/>
              <w:right w:val="single" w:sz="4" w:space="0" w:color="2E75B6"/>
            </w:tcBorders>
            <w:shd w:val="clear" w:color="auto" w:fill="1F497D"/>
          </w:tcPr>
          <w:p w14:paraId="217766CC" w14:textId="77777777" w:rsidR="00CE2B0B" w:rsidRDefault="00000000">
            <w:r>
              <w:rPr>
                <w:b/>
                <w:color w:val="FFFFFF"/>
                <w:sz w:val="20"/>
              </w:rPr>
              <w:t>Required</w:t>
            </w:r>
          </w:p>
        </w:tc>
        <w:tc>
          <w:tcPr>
            <w:tcW w:w="4101" w:type="dxa"/>
            <w:tcBorders>
              <w:top w:val="single" w:sz="4" w:space="0" w:color="2E75B6"/>
              <w:left w:val="single" w:sz="4" w:space="0" w:color="2E75B6"/>
              <w:bottom w:val="single" w:sz="4" w:space="0" w:color="2E75B6"/>
              <w:right w:val="single" w:sz="4" w:space="0" w:color="2E75B6"/>
            </w:tcBorders>
            <w:shd w:val="clear" w:color="auto" w:fill="1F497D"/>
          </w:tcPr>
          <w:p w14:paraId="7CAF53E2" w14:textId="77777777" w:rsidR="00CE2B0B" w:rsidRDefault="00000000">
            <w:r>
              <w:rPr>
                <w:b/>
                <w:color w:val="FFFFFF"/>
                <w:sz w:val="20"/>
              </w:rPr>
              <w:t>Description</w:t>
            </w:r>
          </w:p>
        </w:tc>
      </w:tr>
      <w:tr w:rsidR="00CE2B0B" w14:paraId="097A94CC" w14:textId="77777777" w:rsidTr="006F016E">
        <w:tc>
          <w:tcPr>
            <w:tcW w:w="2924" w:type="dxa"/>
            <w:tcBorders>
              <w:top w:val="single" w:sz="4" w:space="0" w:color="CCCCCC"/>
              <w:left w:val="single" w:sz="4" w:space="0" w:color="CCCCCC"/>
              <w:bottom w:val="single" w:sz="4" w:space="0" w:color="CCCCCC"/>
              <w:right w:val="single" w:sz="4" w:space="0" w:color="CCCCCC"/>
            </w:tcBorders>
            <w:shd w:val="clear" w:color="auto" w:fill="F4F8FC"/>
          </w:tcPr>
          <w:p w14:paraId="3036935C" w14:textId="77777777" w:rsidR="00CE2B0B" w:rsidRDefault="00000000">
            <w:r>
              <w:rPr>
                <w:color w:val="444444"/>
                <w:sz w:val="20"/>
              </w:rPr>
              <w:t>Solution Name</w:t>
            </w:r>
          </w:p>
        </w:tc>
        <w:tc>
          <w:tcPr>
            <w:tcW w:w="1749" w:type="dxa"/>
            <w:tcBorders>
              <w:top w:val="single" w:sz="4" w:space="0" w:color="CCCCCC"/>
              <w:left w:val="single" w:sz="4" w:space="0" w:color="CCCCCC"/>
              <w:bottom w:val="single" w:sz="4" w:space="0" w:color="CCCCCC"/>
              <w:right w:val="single" w:sz="4" w:space="0" w:color="CCCCCC"/>
            </w:tcBorders>
            <w:shd w:val="clear" w:color="auto" w:fill="F4F8FC"/>
          </w:tcPr>
          <w:p w14:paraId="38C00E28" w14:textId="77777777" w:rsidR="00CE2B0B" w:rsidRDefault="00000000">
            <w:r>
              <w:rPr>
                <w:color w:val="444444"/>
                <w:sz w:val="20"/>
              </w:rPr>
              <w:t>Yes</w:t>
            </w:r>
          </w:p>
        </w:tc>
        <w:tc>
          <w:tcPr>
            <w:tcW w:w="4101" w:type="dxa"/>
            <w:tcBorders>
              <w:top w:val="single" w:sz="4" w:space="0" w:color="CCCCCC"/>
              <w:left w:val="single" w:sz="4" w:space="0" w:color="CCCCCC"/>
              <w:bottom w:val="single" w:sz="4" w:space="0" w:color="CCCCCC"/>
              <w:right w:val="single" w:sz="4" w:space="0" w:color="CCCCCC"/>
            </w:tcBorders>
            <w:shd w:val="clear" w:color="auto" w:fill="F4F8FC"/>
          </w:tcPr>
          <w:p w14:paraId="3AEBF74A" w14:textId="77777777" w:rsidR="00CE2B0B" w:rsidRDefault="00000000">
            <w:r>
              <w:rPr>
                <w:color w:val="444444"/>
                <w:sz w:val="20"/>
              </w:rPr>
              <w:t>The exact internal name of the Power Platform solution to release (e.g., TestSolution).</w:t>
            </w:r>
          </w:p>
        </w:tc>
      </w:tr>
      <w:tr w:rsidR="00CE2B0B" w14:paraId="77F080D1" w14:textId="77777777" w:rsidTr="006F016E">
        <w:tc>
          <w:tcPr>
            <w:tcW w:w="2924" w:type="dxa"/>
            <w:tcBorders>
              <w:top w:val="single" w:sz="4" w:space="0" w:color="CCCCCC"/>
              <w:left w:val="single" w:sz="4" w:space="0" w:color="CCCCCC"/>
              <w:bottom w:val="single" w:sz="4" w:space="0" w:color="CCCCCC"/>
              <w:right w:val="single" w:sz="4" w:space="0" w:color="CCCCCC"/>
            </w:tcBorders>
            <w:shd w:val="clear" w:color="auto" w:fill="FFFFFF"/>
          </w:tcPr>
          <w:p w14:paraId="3EAB1174" w14:textId="77777777" w:rsidR="00CE2B0B" w:rsidRDefault="00000000">
            <w:r>
              <w:rPr>
                <w:color w:val="444444"/>
                <w:sz w:val="20"/>
              </w:rPr>
              <w:t>Version Bump</w:t>
            </w:r>
          </w:p>
        </w:tc>
        <w:tc>
          <w:tcPr>
            <w:tcW w:w="1749" w:type="dxa"/>
            <w:tcBorders>
              <w:top w:val="single" w:sz="4" w:space="0" w:color="CCCCCC"/>
              <w:left w:val="single" w:sz="4" w:space="0" w:color="CCCCCC"/>
              <w:bottom w:val="single" w:sz="4" w:space="0" w:color="CCCCCC"/>
              <w:right w:val="single" w:sz="4" w:space="0" w:color="CCCCCC"/>
            </w:tcBorders>
            <w:shd w:val="clear" w:color="auto" w:fill="FFFFFF"/>
          </w:tcPr>
          <w:p w14:paraId="43C96396" w14:textId="77777777" w:rsidR="00CE2B0B" w:rsidRDefault="00000000">
            <w:r>
              <w:rPr>
                <w:color w:val="444444"/>
                <w:sz w:val="20"/>
              </w:rPr>
              <w:t>Yes</w:t>
            </w:r>
          </w:p>
        </w:tc>
        <w:tc>
          <w:tcPr>
            <w:tcW w:w="4101" w:type="dxa"/>
            <w:tcBorders>
              <w:top w:val="single" w:sz="4" w:space="0" w:color="CCCCCC"/>
              <w:left w:val="single" w:sz="4" w:space="0" w:color="CCCCCC"/>
              <w:bottom w:val="single" w:sz="4" w:space="0" w:color="CCCCCC"/>
              <w:right w:val="single" w:sz="4" w:space="0" w:color="CCCCCC"/>
            </w:tcBorders>
            <w:shd w:val="clear" w:color="auto" w:fill="FFFFFF"/>
          </w:tcPr>
          <w:p w14:paraId="1FFE402B" w14:textId="77777777" w:rsidR="00CE2B0B" w:rsidRDefault="00000000">
            <w:r>
              <w:rPr>
                <w:color w:val="444444"/>
                <w:sz w:val="20"/>
              </w:rPr>
              <w:t>How to increment the version: patch (default), minor, or major.</w:t>
            </w:r>
          </w:p>
        </w:tc>
      </w:tr>
      <w:tr w:rsidR="00CE2B0B" w14:paraId="605B2DA2" w14:textId="77777777" w:rsidTr="006F016E">
        <w:tc>
          <w:tcPr>
            <w:tcW w:w="2924" w:type="dxa"/>
            <w:tcBorders>
              <w:top w:val="single" w:sz="4" w:space="0" w:color="CCCCCC"/>
              <w:left w:val="single" w:sz="4" w:space="0" w:color="CCCCCC"/>
              <w:bottom w:val="single" w:sz="4" w:space="0" w:color="CCCCCC"/>
              <w:right w:val="single" w:sz="4" w:space="0" w:color="CCCCCC"/>
            </w:tcBorders>
            <w:shd w:val="clear" w:color="auto" w:fill="F4F8FC"/>
          </w:tcPr>
          <w:p w14:paraId="608AD1E7" w14:textId="77777777" w:rsidR="00CE2B0B" w:rsidRDefault="00000000">
            <w:r>
              <w:rPr>
                <w:color w:val="444444"/>
                <w:sz w:val="20"/>
              </w:rPr>
              <w:t>Import Strategy</w:t>
            </w:r>
          </w:p>
        </w:tc>
        <w:tc>
          <w:tcPr>
            <w:tcW w:w="1749" w:type="dxa"/>
            <w:tcBorders>
              <w:top w:val="single" w:sz="4" w:space="0" w:color="CCCCCC"/>
              <w:left w:val="single" w:sz="4" w:space="0" w:color="CCCCCC"/>
              <w:bottom w:val="single" w:sz="4" w:space="0" w:color="CCCCCC"/>
              <w:right w:val="single" w:sz="4" w:space="0" w:color="CCCCCC"/>
            </w:tcBorders>
            <w:shd w:val="clear" w:color="auto" w:fill="F4F8FC"/>
          </w:tcPr>
          <w:p w14:paraId="48A36E0C" w14:textId="77777777" w:rsidR="00CE2B0B" w:rsidRDefault="00000000">
            <w:r>
              <w:rPr>
                <w:color w:val="444444"/>
                <w:sz w:val="20"/>
              </w:rPr>
              <w:t>Yes</w:t>
            </w:r>
          </w:p>
        </w:tc>
        <w:tc>
          <w:tcPr>
            <w:tcW w:w="4101" w:type="dxa"/>
            <w:tcBorders>
              <w:top w:val="single" w:sz="4" w:space="0" w:color="CCCCCC"/>
              <w:left w:val="single" w:sz="4" w:space="0" w:color="CCCCCC"/>
              <w:bottom w:val="single" w:sz="4" w:space="0" w:color="CCCCCC"/>
              <w:right w:val="single" w:sz="4" w:space="0" w:color="CCCCCC"/>
            </w:tcBorders>
            <w:shd w:val="clear" w:color="auto" w:fill="F4F8FC"/>
          </w:tcPr>
          <w:p w14:paraId="40C1A81D" w14:textId="77777777" w:rsidR="00CE2B0B" w:rsidRDefault="00000000">
            <w:r>
              <w:rPr>
                <w:color w:val="444444"/>
                <w:sz w:val="20"/>
              </w:rPr>
              <w:t>How to deploy to the target environment: update or upgrade. See Section 5 for details.</w:t>
            </w:r>
          </w:p>
        </w:tc>
      </w:tr>
      <w:tr w:rsidR="00CE2B0B" w14:paraId="147C9259" w14:textId="77777777" w:rsidTr="006F016E">
        <w:tc>
          <w:tcPr>
            <w:tcW w:w="2924" w:type="dxa"/>
            <w:tcBorders>
              <w:top w:val="single" w:sz="4" w:space="0" w:color="CCCCCC"/>
              <w:left w:val="single" w:sz="4" w:space="0" w:color="CCCCCC"/>
              <w:bottom w:val="single" w:sz="4" w:space="0" w:color="CCCCCC"/>
              <w:right w:val="single" w:sz="4" w:space="0" w:color="CCCCCC"/>
            </w:tcBorders>
            <w:shd w:val="clear" w:color="auto" w:fill="FFFFFF"/>
          </w:tcPr>
          <w:p w14:paraId="24F29C89" w14:textId="77777777" w:rsidR="00CE2B0B" w:rsidRDefault="00000000">
            <w:r>
              <w:rPr>
                <w:color w:val="444444"/>
                <w:sz w:val="20"/>
              </w:rPr>
              <w:t>Release Notes</w:t>
            </w:r>
          </w:p>
        </w:tc>
        <w:tc>
          <w:tcPr>
            <w:tcW w:w="1749" w:type="dxa"/>
            <w:tcBorders>
              <w:top w:val="single" w:sz="4" w:space="0" w:color="CCCCCC"/>
              <w:left w:val="single" w:sz="4" w:space="0" w:color="CCCCCC"/>
              <w:bottom w:val="single" w:sz="4" w:space="0" w:color="CCCCCC"/>
              <w:right w:val="single" w:sz="4" w:space="0" w:color="CCCCCC"/>
            </w:tcBorders>
            <w:shd w:val="clear" w:color="auto" w:fill="FFFFFF"/>
          </w:tcPr>
          <w:p w14:paraId="0A6BF0D7" w14:textId="77777777" w:rsidR="00CE2B0B" w:rsidRDefault="00000000">
            <w:r>
              <w:rPr>
                <w:color w:val="444444"/>
                <w:sz w:val="20"/>
              </w:rPr>
              <w:t>Yes</w:t>
            </w:r>
          </w:p>
        </w:tc>
        <w:tc>
          <w:tcPr>
            <w:tcW w:w="4101" w:type="dxa"/>
            <w:tcBorders>
              <w:top w:val="single" w:sz="4" w:space="0" w:color="CCCCCC"/>
              <w:left w:val="single" w:sz="4" w:space="0" w:color="CCCCCC"/>
              <w:bottom w:val="single" w:sz="4" w:space="0" w:color="CCCCCC"/>
              <w:right w:val="single" w:sz="4" w:space="0" w:color="CCCCCC"/>
            </w:tcBorders>
            <w:shd w:val="clear" w:color="auto" w:fill="FFFFFF"/>
          </w:tcPr>
          <w:p w14:paraId="6A031D01" w14:textId="77777777" w:rsidR="00CE2B0B" w:rsidRDefault="00000000">
            <w:r>
              <w:rPr>
                <w:color w:val="444444"/>
                <w:sz w:val="20"/>
              </w:rPr>
              <w:t>A short description of what changed in this release. Appears in the deployment summary.</w:t>
            </w:r>
          </w:p>
        </w:tc>
      </w:tr>
    </w:tbl>
    <w:p w14:paraId="0A0711CA" w14:textId="77777777" w:rsidR="00CE2B0B" w:rsidRDefault="00CE2B0B"/>
    <w:p w14:paraId="4C42215D" w14:textId="77777777" w:rsidR="00CE2B0B" w:rsidRDefault="00000000">
      <w:pPr>
        <w:spacing w:before="200" w:after="40"/>
      </w:pPr>
      <w:r>
        <w:rPr>
          <w:b/>
          <w:color w:val="1F497D"/>
        </w:rPr>
        <w:t>Step 4 – Confirm and Monitor</w:t>
      </w:r>
    </w:p>
    <w:p w14:paraId="21CB62F2" w14:textId="67E9911B" w:rsidR="007B352E" w:rsidRPr="006F016E" w:rsidRDefault="00000000" w:rsidP="006F016E">
      <w:pPr>
        <w:spacing w:after="120"/>
        <w:rPr>
          <w:color w:val="444444"/>
          <w:sz w:val="21"/>
        </w:rPr>
      </w:pPr>
      <w:r>
        <w:rPr>
          <w:color w:val="444444"/>
          <w:sz w:val="21"/>
        </w:rPr>
        <w:t>Click Run workflow to start. The pipeline will appear in the Actions tab. Click it to monitor progress in real time. Two jobs will run sequentially: Export &amp; Version followed by Deploy to Target.</w:t>
      </w:r>
    </w:p>
    <w:p w14:paraId="3E5AE12B" w14:textId="15B58467" w:rsidR="00CE2B0B" w:rsidRDefault="00000000" w:rsidP="00BF5773">
      <w:pPr>
        <w:pStyle w:val="ListParagraph"/>
        <w:numPr>
          <w:ilvl w:val="0"/>
          <w:numId w:val="10"/>
        </w:numPr>
        <w:pBdr>
          <w:bottom w:val="single" w:sz="6" w:space="4" w:color="2E75B6"/>
        </w:pBdr>
        <w:spacing w:before="360" w:after="120"/>
      </w:pPr>
      <w:r w:rsidRPr="00BF5773">
        <w:rPr>
          <w:b/>
          <w:color w:val="1F497D"/>
          <w:sz w:val="36"/>
        </w:rPr>
        <w:t>Versioning</w:t>
      </w:r>
    </w:p>
    <w:p w14:paraId="3F7D0CBB" w14:textId="77777777" w:rsidR="00CE2B0B" w:rsidRDefault="00000000">
      <w:pPr>
        <w:spacing w:after="120"/>
      </w:pPr>
      <w:r>
        <w:rPr>
          <w:color w:val="444444"/>
          <w:sz w:val="21"/>
        </w:rPr>
        <w:t xml:space="preserve">The pipeline reads the current version from </w:t>
      </w:r>
      <w:proofErr w:type="gramStart"/>
      <w:r>
        <w:rPr>
          <w:color w:val="444444"/>
          <w:sz w:val="21"/>
        </w:rPr>
        <w:t>the solution's</w:t>
      </w:r>
      <w:proofErr w:type="gramEnd"/>
      <w:r>
        <w:rPr>
          <w:color w:val="444444"/>
          <w:sz w:val="21"/>
        </w:rPr>
        <w:t xml:space="preserve"> Solution.xml file and automatically increments it based on your selected bump type. Versions follow a four-part format: Major.Minor.Build.Revision.</w:t>
      </w:r>
    </w:p>
    <w:tbl>
      <w:tblPr>
        <w:tblStyle w:val="TableGrid"/>
        <w:tblW w:w="0" w:type="auto"/>
        <w:tblLook w:val="04A0" w:firstRow="1" w:lastRow="0" w:firstColumn="1" w:lastColumn="0" w:noHBand="0" w:noVBand="1"/>
      </w:tblPr>
      <w:tblGrid>
        <w:gridCol w:w="2924"/>
        <w:gridCol w:w="2925"/>
        <w:gridCol w:w="2925"/>
      </w:tblGrid>
      <w:tr w:rsidR="00CE2B0B" w14:paraId="175FA512" w14:textId="77777777">
        <w:tc>
          <w:tcPr>
            <w:tcW w:w="2928" w:type="dxa"/>
            <w:tcBorders>
              <w:top w:val="single" w:sz="4" w:space="0" w:color="2E75B6"/>
              <w:left w:val="single" w:sz="4" w:space="0" w:color="2E75B6"/>
              <w:bottom w:val="single" w:sz="4" w:space="0" w:color="2E75B6"/>
              <w:right w:val="single" w:sz="4" w:space="0" w:color="2E75B6"/>
            </w:tcBorders>
            <w:shd w:val="clear" w:color="auto" w:fill="1F497D"/>
          </w:tcPr>
          <w:p w14:paraId="3B5E412B" w14:textId="77777777" w:rsidR="00CE2B0B" w:rsidRDefault="00000000">
            <w:r>
              <w:rPr>
                <w:b/>
                <w:color w:val="FFFFFF"/>
                <w:sz w:val="20"/>
              </w:rPr>
              <w:t>Bump Type</w:t>
            </w:r>
          </w:p>
        </w:tc>
        <w:tc>
          <w:tcPr>
            <w:tcW w:w="2928" w:type="dxa"/>
            <w:tcBorders>
              <w:top w:val="single" w:sz="4" w:space="0" w:color="2E75B6"/>
              <w:left w:val="single" w:sz="4" w:space="0" w:color="2E75B6"/>
              <w:bottom w:val="single" w:sz="4" w:space="0" w:color="2E75B6"/>
              <w:right w:val="single" w:sz="4" w:space="0" w:color="2E75B6"/>
            </w:tcBorders>
            <w:shd w:val="clear" w:color="auto" w:fill="1F497D"/>
          </w:tcPr>
          <w:p w14:paraId="29F6E34B" w14:textId="77777777" w:rsidR="00CE2B0B" w:rsidRDefault="00000000">
            <w:r>
              <w:rPr>
                <w:b/>
                <w:color w:val="FFFFFF"/>
                <w:sz w:val="20"/>
              </w:rPr>
              <w:t>What Changes</w:t>
            </w:r>
          </w:p>
        </w:tc>
        <w:tc>
          <w:tcPr>
            <w:tcW w:w="2928" w:type="dxa"/>
            <w:tcBorders>
              <w:top w:val="single" w:sz="4" w:space="0" w:color="2E75B6"/>
              <w:left w:val="single" w:sz="4" w:space="0" w:color="2E75B6"/>
              <w:bottom w:val="single" w:sz="4" w:space="0" w:color="2E75B6"/>
              <w:right w:val="single" w:sz="4" w:space="0" w:color="2E75B6"/>
            </w:tcBorders>
            <w:shd w:val="clear" w:color="auto" w:fill="1F497D"/>
          </w:tcPr>
          <w:p w14:paraId="7F7A7175" w14:textId="77777777" w:rsidR="00CE2B0B" w:rsidRDefault="00000000">
            <w:r>
              <w:rPr>
                <w:b/>
                <w:color w:val="FFFFFF"/>
                <w:sz w:val="20"/>
              </w:rPr>
              <w:t>Example (from 1.2.3.4)</w:t>
            </w:r>
          </w:p>
        </w:tc>
      </w:tr>
      <w:tr w:rsidR="00CE2B0B" w14:paraId="0285D11E" w14:textId="77777777">
        <w:tc>
          <w:tcPr>
            <w:tcW w:w="2928" w:type="dxa"/>
            <w:tcBorders>
              <w:top w:val="single" w:sz="4" w:space="0" w:color="CCCCCC"/>
              <w:left w:val="single" w:sz="4" w:space="0" w:color="CCCCCC"/>
              <w:bottom w:val="single" w:sz="4" w:space="0" w:color="CCCCCC"/>
              <w:right w:val="single" w:sz="4" w:space="0" w:color="CCCCCC"/>
            </w:tcBorders>
            <w:shd w:val="clear" w:color="auto" w:fill="F4F8FC"/>
          </w:tcPr>
          <w:p w14:paraId="4B4C57EA" w14:textId="77777777" w:rsidR="00CE2B0B" w:rsidRDefault="00000000">
            <w:r>
              <w:rPr>
                <w:color w:val="444444"/>
                <w:sz w:val="20"/>
              </w:rPr>
              <w:t>patch</w:t>
            </w:r>
          </w:p>
        </w:tc>
        <w:tc>
          <w:tcPr>
            <w:tcW w:w="2928" w:type="dxa"/>
            <w:tcBorders>
              <w:top w:val="single" w:sz="4" w:space="0" w:color="CCCCCC"/>
              <w:left w:val="single" w:sz="4" w:space="0" w:color="CCCCCC"/>
              <w:bottom w:val="single" w:sz="4" w:space="0" w:color="CCCCCC"/>
              <w:right w:val="single" w:sz="4" w:space="0" w:color="CCCCCC"/>
            </w:tcBorders>
            <w:shd w:val="clear" w:color="auto" w:fill="F4F8FC"/>
          </w:tcPr>
          <w:p w14:paraId="4AD58493" w14:textId="77777777" w:rsidR="00CE2B0B" w:rsidRDefault="00000000">
            <w:r>
              <w:rPr>
                <w:color w:val="444444"/>
                <w:sz w:val="20"/>
              </w:rPr>
              <w:t>Increments the Revision digit only.</w:t>
            </w:r>
          </w:p>
        </w:tc>
        <w:tc>
          <w:tcPr>
            <w:tcW w:w="2928" w:type="dxa"/>
            <w:tcBorders>
              <w:top w:val="single" w:sz="4" w:space="0" w:color="CCCCCC"/>
              <w:left w:val="single" w:sz="4" w:space="0" w:color="CCCCCC"/>
              <w:bottom w:val="single" w:sz="4" w:space="0" w:color="CCCCCC"/>
              <w:right w:val="single" w:sz="4" w:space="0" w:color="CCCCCC"/>
            </w:tcBorders>
            <w:shd w:val="clear" w:color="auto" w:fill="F4F8FC"/>
          </w:tcPr>
          <w:p w14:paraId="7C4BC9B3" w14:textId="77777777" w:rsidR="00CE2B0B" w:rsidRDefault="00000000">
            <w:r>
              <w:rPr>
                <w:color w:val="444444"/>
                <w:sz w:val="20"/>
              </w:rPr>
              <w:t>1.2.3.5</w:t>
            </w:r>
          </w:p>
        </w:tc>
      </w:tr>
      <w:tr w:rsidR="00CE2B0B" w14:paraId="443C201C" w14:textId="77777777">
        <w:tc>
          <w:tcPr>
            <w:tcW w:w="2928" w:type="dxa"/>
            <w:tcBorders>
              <w:top w:val="single" w:sz="4" w:space="0" w:color="CCCCCC"/>
              <w:left w:val="single" w:sz="4" w:space="0" w:color="CCCCCC"/>
              <w:bottom w:val="single" w:sz="4" w:space="0" w:color="CCCCCC"/>
              <w:right w:val="single" w:sz="4" w:space="0" w:color="CCCCCC"/>
            </w:tcBorders>
            <w:shd w:val="clear" w:color="auto" w:fill="FFFFFF"/>
          </w:tcPr>
          <w:p w14:paraId="62B40D64" w14:textId="77777777" w:rsidR="00CE2B0B" w:rsidRDefault="00000000">
            <w:r>
              <w:rPr>
                <w:color w:val="444444"/>
                <w:sz w:val="20"/>
              </w:rPr>
              <w:t>minor</w:t>
            </w:r>
          </w:p>
        </w:tc>
        <w:tc>
          <w:tcPr>
            <w:tcW w:w="2928" w:type="dxa"/>
            <w:tcBorders>
              <w:top w:val="single" w:sz="4" w:space="0" w:color="CCCCCC"/>
              <w:left w:val="single" w:sz="4" w:space="0" w:color="CCCCCC"/>
              <w:bottom w:val="single" w:sz="4" w:space="0" w:color="CCCCCC"/>
              <w:right w:val="single" w:sz="4" w:space="0" w:color="CCCCCC"/>
            </w:tcBorders>
            <w:shd w:val="clear" w:color="auto" w:fill="FFFFFF"/>
          </w:tcPr>
          <w:p w14:paraId="30729697" w14:textId="77777777" w:rsidR="00CE2B0B" w:rsidRDefault="00000000">
            <w:r>
              <w:rPr>
                <w:color w:val="444444"/>
                <w:sz w:val="20"/>
              </w:rPr>
              <w:t>Increments Minor; resets Build and Revision.</w:t>
            </w:r>
          </w:p>
        </w:tc>
        <w:tc>
          <w:tcPr>
            <w:tcW w:w="2928" w:type="dxa"/>
            <w:tcBorders>
              <w:top w:val="single" w:sz="4" w:space="0" w:color="CCCCCC"/>
              <w:left w:val="single" w:sz="4" w:space="0" w:color="CCCCCC"/>
              <w:bottom w:val="single" w:sz="4" w:space="0" w:color="CCCCCC"/>
              <w:right w:val="single" w:sz="4" w:space="0" w:color="CCCCCC"/>
            </w:tcBorders>
            <w:shd w:val="clear" w:color="auto" w:fill="FFFFFF"/>
          </w:tcPr>
          <w:p w14:paraId="3707E07E" w14:textId="77777777" w:rsidR="00CE2B0B" w:rsidRDefault="00000000">
            <w:r>
              <w:rPr>
                <w:color w:val="444444"/>
                <w:sz w:val="20"/>
              </w:rPr>
              <w:t>1.3.0.0</w:t>
            </w:r>
          </w:p>
        </w:tc>
      </w:tr>
      <w:tr w:rsidR="00CE2B0B" w14:paraId="0C557F04" w14:textId="77777777">
        <w:tc>
          <w:tcPr>
            <w:tcW w:w="2928" w:type="dxa"/>
            <w:tcBorders>
              <w:top w:val="single" w:sz="4" w:space="0" w:color="CCCCCC"/>
              <w:left w:val="single" w:sz="4" w:space="0" w:color="CCCCCC"/>
              <w:bottom w:val="single" w:sz="4" w:space="0" w:color="CCCCCC"/>
              <w:right w:val="single" w:sz="4" w:space="0" w:color="CCCCCC"/>
            </w:tcBorders>
            <w:shd w:val="clear" w:color="auto" w:fill="F4F8FC"/>
          </w:tcPr>
          <w:p w14:paraId="51A89FF2" w14:textId="77777777" w:rsidR="00CE2B0B" w:rsidRDefault="00000000">
            <w:r>
              <w:rPr>
                <w:color w:val="444444"/>
                <w:sz w:val="20"/>
              </w:rPr>
              <w:t>major</w:t>
            </w:r>
          </w:p>
        </w:tc>
        <w:tc>
          <w:tcPr>
            <w:tcW w:w="2928" w:type="dxa"/>
            <w:tcBorders>
              <w:top w:val="single" w:sz="4" w:space="0" w:color="CCCCCC"/>
              <w:left w:val="single" w:sz="4" w:space="0" w:color="CCCCCC"/>
              <w:bottom w:val="single" w:sz="4" w:space="0" w:color="CCCCCC"/>
              <w:right w:val="single" w:sz="4" w:space="0" w:color="CCCCCC"/>
            </w:tcBorders>
            <w:shd w:val="clear" w:color="auto" w:fill="F4F8FC"/>
          </w:tcPr>
          <w:p w14:paraId="4D0CF595" w14:textId="77777777" w:rsidR="00CE2B0B" w:rsidRDefault="00000000">
            <w:r>
              <w:rPr>
                <w:color w:val="444444"/>
                <w:sz w:val="20"/>
              </w:rPr>
              <w:t>Increments Major; resets all other digits.</w:t>
            </w:r>
          </w:p>
        </w:tc>
        <w:tc>
          <w:tcPr>
            <w:tcW w:w="2928" w:type="dxa"/>
            <w:tcBorders>
              <w:top w:val="single" w:sz="4" w:space="0" w:color="CCCCCC"/>
              <w:left w:val="single" w:sz="4" w:space="0" w:color="CCCCCC"/>
              <w:bottom w:val="single" w:sz="4" w:space="0" w:color="CCCCCC"/>
              <w:right w:val="single" w:sz="4" w:space="0" w:color="CCCCCC"/>
            </w:tcBorders>
            <w:shd w:val="clear" w:color="auto" w:fill="F4F8FC"/>
          </w:tcPr>
          <w:p w14:paraId="053639D6" w14:textId="77777777" w:rsidR="00CE2B0B" w:rsidRDefault="00000000">
            <w:r>
              <w:rPr>
                <w:color w:val="444444"/>
                <w:sz w:val="20"/>
              </w:rPr>
              <w:t>2.0.0.0</w:t>
            </w:r>
          </w:p>
        </w:tc>
      </w:tr>
    </w:tbl>
    <w:p w14:paraId="46F67FBD" w14:textId="77777777" w:rsidR="00CE2B0B" w:rsidRDefault="00CE2B0B"/>
    <w:p w14:paraId="798F53D8" w14:textId="77777777" w:rsidR="00CE2B0B" w:rsidRDefault="00000000">
      <w:pPr>
        <w:spacing w:after="120"/>
      </w:pPr>
      <w:r>
        <w:rPr>
          <w:color w:val="444444"/>
          <w:sz w:val="21"/>
        </w:rPr>
        <w:t>After incrementing the version, the pipeline writes it back into Solution.xml, commits the change to the main branch, and creates an annotated Git tag in the format v{version}-{SolutionName} (e.g., v1.3.0.0-TestSolution). This tag permanently marks the commit in Git history for that release.</w:t>
      </w:r>
    </w:p>
    <w:p w14:paraId="0A906BAD" w14:textId="77777777" w:rsidR="00CE2B0B" w:rsidRDefault="00000000">
      <w:pPr>
        <w:pBdr>
          <w:left w:val="single" w:sz="12" w:space="8" w:color="2E75B6"/>
        </w:pBdr>
        <w:spacing w:before="120" w:after="120"/>
        <w:ind w:left="288"/>
      </w:pPr>
      <w:r>
        <w:rPr>
          <w:b/>
          <w:color w:val="2E75B6"/>
          <w:sz w:val="20"/>
        </w:rPr>
        <w:t xml:space="preserve">Guidance: </w:t>
      </w:r>
      <w:r>
        <w:rPr>
          <w:color w:val="444444"/>
          <w:sz w:val="20"/>
        </w:rPr>
        <w:t>Use patch for bug fixes and minor adjustments, minor for new features or component additions, and major for breaking changes or significant architectural updates.</w:t>
      </w:r>
    </w:p>
    <w:p w14:paraId="617F7608" w14:textId="4440AD5A" w:rsidR="00CE2B0B" w:rsidRDefault="00000000" w:rsidP="00BF5773">
      <w:pPr>
        <w:pStyle w:val="ListParagraph"/>
        <w:numPr>
          <w:ilvl w:val="0"/>
          <w:numId w:val="10"/>
        </w:numPr>
        <w:pBdr>
          <w:bottom w:val="single" w:sz="6" w:space="4" w:color="2E75B6"/>
        </w:pBdr>
        <w:spacing w:before="360" w:after="120"/>
      </w:pPr>
      <w:r w:rsidRPr="00BF5773">
        <w:rPr>
          <w:b/>
          <w:color w:val="1F497D"/>
          <w:sz w:val="36"/>
        </w:rPr>
        <w:lastRenderedPageBreak/>
        <w:t>Import Strategies</w:t>
      </w:r>
    </w:p>
    <w:p w14:paraId="71DFF4DC" w14:textId="77777777" w:rsidR="00CE2B0B" w:rsidRDefault="00000000">
      <w:pPr>
        <w:spacing w:after="120"/>
      </w:pPr>
      <w:r>
        <w:rPr>
          <w:color w:val="444444"/>
          <w:sz w:val="21"/>
        </w:rPr>
        <w:t>At trigger time, you choose how the solution is deployed to the target environment. Two strategies are available:</w:t>
      </w:r>
    </w:p>
    <w:p w14:paraId="37C1819A" w14:textId="55AAAD05" w:rsidR="00CE2B0B" w:rsidRDefault="00000000" w:rsidP="00BF5773">
      <w:pPr>
        <w:pStyle w:val="ListParagraph"/>
        <w:numPr>
          <w:ilvl w:val="1"/>
          <w:numId w:val="10"/>
        </w:numPr>
        <w:spacing w:before="280" w:after="80"/>
      </w:pPr>
      <w:r w:rsidRPr="00BF5773">
        <w:rPr>
          <w:b/>
          <w:color w:val="2E75B6"/>
          <w:sz w:val="26"/>
        </w:rPr>
        <w:t xml:space="preserve"> Update</w:t>
      </w:r>
    </w:p>
    <w:p w14:paraId="1595B728" w14:textId="77777777" w:rsidR="00CE2B0B" w:rsidRDefault="00000000">
      <w:pPr>
        <w:spacing w:after="120"/>
      </w:pPr>
      <w:r>
        <w:rPr>
          <w:color w:val="444444"/>
          <w:sz w:val="21"/>
        </w:rPr>
        <w:t>Imports the new solution version directly over the existing one in the target environment. All customizations are published immediately after import. This is the simpler and faster option, suitable when no components have been removed from the solution.</w:t>
      </w:r>
    </w:p>
    <w:p w14:paraId="2BA03494" w14:textId="5C1C3FC4" w:rsidR="00CE2B0B" w:rsidRDefault="00000000" w:rsidP="00BF5773">
      <w:pPr>
        <w:pStyle w:val="ListParagraph"/>
        <w:numPr>
          <w:ilvl w:val="1"/>
          <w:numId w:val="10"/>
        </w:numPr>
        <w:spacing w:before="280" w:after="80"/>
      </w:pPr>
      <w:r w:rsidRPr="00BF5773">
        <w:rPr>
          <w:b/>
          <w:color w:val="2E75B6"/>
          <w:sz w:val="26"/>
        </w:rPr>
        <w:t xml:space="preserve"> Upgrade</w:t>
      </w:r>
    </w:p>
    <w:p w14:paraId="3C0DCA56" w14:textId="77777777" w:rsidR="00CE2B0B" w:rsidRDefault="00000000">
      <w:pPr>
        <w:spacing w:after="120"/>
      </w:pPr>
      <w:r>
        <w:rPr>
          <w:color w:val="444444"/>
          <w:sz w:val="21"/>
        </w:rPr>
        <w:t>A two-phase process designed for cleaner deployments, especially when components have been deleted from the solution.</w:t>
      </w:r>
    </w:p>
    <w:p w14:paraId="78182466" w14:textId="77777777" w:rsidR="00CE2B0B" w:rsidRDefault="00000000">
      <w:pPr>
        <w:pStyle w:val="ListBullet"/>
        <w:spacing w:after="60"/>
        <w:ind w:left="432"/>
      </w:pPr>
      <w:r>
        <w:rPr>
          <w:color w:val="444444"/>
          <w:sz w:val="21"/>
        </w:rPr>
        <w:t>Phase 1 – Stage: The new version is imported as a holding solution alongside the existing one, without replacing it yet.</w:t>
      </w:r>
    </w:p>
    <w:p w14:paraId="5139511E" w14:textId="77777777" w:rsidR="00CE2B0B" w:rsidRDefault="00000000">
      <w:pPr>
        <w:pStyle w:val="ListBullet"/>
        <w:spacing w:after="60"/>
        <w:ind w:left="432"/>
      </w:pPr>
      <w:r>
        <w:rPr>
          <w:color w:val="444444"/>
          <w:sz w:val="21"/>
        </w:rPr>
        <w:t>Phase 2 – Apply: The upgrade is applied, which removes components that no longer exist in the new version and activates the staged solution.</w:t>
      </w:r>
    </w:p>
    <w:p w14:paraId="1EE9D3AD" w14:textId="77777777" w:rsidR="00CE2B0B" w:rsidRDefault="00CE2B0B"/>
    <w:p w14:paraId="0B6A5D48" w14:textId="77777777" w:rsidR="00CE2B0B" w:rsidRDefault="00000000">
      <w:pPr>
        <w:pBdr>
          <w:left w:val="single" w:sz="12" w:space="8" w:color="2E75B6"/>
        </w:pBdr>
        <w:spacing w:before="120" w:after="120"/>
        <w:ind w:left="288"/>
      </w:pPr>
      <w:r>
        <w:rPr>
          <w:b/>
          <w:color w:val="2E75B6"/>
          <w:sz w:val="20"/>
        </w:rPr>
        <w:t xml:space="preserve">When to use Upgrade: </w:t>
      </w:r>
      <w:r>
        <w:rPr>
          <w:color w:val="444444"/>
          <w:sz w:val="20"/>
        </w:rPr>
        <w:t>Use Upgrade when you have removed tables, columns, flows, or other components from the solution. This ensures those components are cleanly deleted from the target environment rather than left behind.</w:t>
      </w:r>
    </w:p>
    <w:p w14:paraId="0A8946EF" w14:textId="1420DC1B" w:rsidR="00CE2B0B" w:rsidRDefault="00000000" w:rsidP="00BF5773">
      <w:pPr>
        <w:pStyle w:val="ListParagraph"/>
        <w:numPr>
          <w:ilvl w:val="0"/>
          <w:numId w:val="10"/>
        </w:numPr>
        <w:pBdr>
          <w:bottom w:val="single" w:sz="6" w:space="4" w:color="2E75B6"/>
        </w:pBdr>
        <w:spacing w:before="360" w:after="120"/>
      </w:pPr>
      <w:r w:rsidRPr="00BF5773">
        <w:rPr>
          <w:b/>
          <w:color w:val="1F497D"/>
          <w:sz w:val="36"/>
        </w:rPr>
        <w:t>What the Pipeline Does Automatically</w:t>
      </w:r>
    </w:p>
    <w:p w14:paraId="2FE81571" w14:textId="77777777" w:rsidR="006F016E" w:rsidRDefault="006F016E">
      <w:pPr>
        <w:spacing w:after="120"/>
        <w:rPr>
          <w:color w:val="444444"/>
          <w:sz w:val="21"/>
        </w:rPr>
      </w:pPr>
    </w:p>
    <w:p w14:paraId="3B5BE39E" w14:textId="758B4D6A" w:rsidR="006F016E" w:rsidRPr="006F016E" w:rsidRDefault="00000000" w:rsidP="006F016E">
      <w:pPr>
        <w:spacing w:after="120"/>
        <w:rPr>
          <w:color w:val="444444"/>
          <w:sz w:val="21"/>
        </w:rPr>
      </w:pPr>
      <w:r>
        <w:rPr>
          <w:color w:val="444444"/>
          <w:sz w:val="21"/>
        </w:rPr>
        <w:t xml:space="preserve">Once triggered, the pipeline performs </w:t>
      </w:r>
      <w:proofErr w:type="gramStart"/>
      <w:r>
        <w:rPr>
          <w:color w:val="444444"/>
          <w:sz w:val="21"/>
        </w:rPr>
        <w:t>all of</w:t>
      </w:r>
      <w:proofErr w:type="gramEnd"/>
      <w:r>
        <w:rPr>
          <w:color w:val="444444"/>
          <w:sz w:val="21"/>
        </w:rPr>
        <w:t xml:space="preserve"> the following without any manual intervention:</w:t>
      </w:r>
    </w:p>
    <w:tbl>
      <w:tblPr>
        <w:tblStyle w:val="TableGrid"/>
        <w:tblW w:w="0" w:type="auto"/>
        <w:tblLook w:val="04A0" w:firstRow="1" w:lastRow="0" w:firstColumn="1" w:lastColumn="0" w:noHBand="0" w:noVBand="1"/>
      </w:tblPr>
      <w:tblGrid>
        <w:gridCol w:w="1838"/>
        <w:gridCol w:w="6936"/>
      </w:tblGrid>
      <w:tr w:rsidR="00CE2B0B" w14:paraId="6595846E" w14:textId="77777777" w:rsidTr="006F016E">
        <w:tc>
          <w:tcPr>
            <w:tcW w:w="1838" w:type="dxa"/>
            <w:tcBorders>
              <w:top w:val="single" w:sz="4" w:space="0" w:color="2E75B6"/>
              <w:left w:val="single" w:sz="4" w:space="0" w:color="2E75B6"/>
              <w:bottom w:val="single" w:sz="4" w:space="0" w:color="2E75B6"/>
              <w:right w:val="single" w:sz="4" w:space="0" w:color="2E75B6"/>
            </w:tcBorders>
            <w:shd w:val="clear" w:color="auto" w:fill="1F497D"/>
          </w:tcPr>
          <w:p w14:paraId="0ABA43A3" w14:textId="77777777" w:rsidR="00CE2B0B" w:rsidRDefault="00000000">
            <w:r>
              <w:rPr>
                <w:b/>
                <w:color w:val="FFFFFF"/>
                <w:sz w:val="20"/>
              </w:rPr>
              <w:t>Step</w:t>
            </w:r>
          </w:p>
        </w:tc>
        <w:tc>
          <w:tcPr>
            <w:tcW w:w="6936" w:type="dxa"/>
            <w:tcBorders>
              <w:top w:val="single" w:sz="4" w:space="0" w:color="2E75B6"/>
              <w:left w:val="single" w:sz="4" w:space="0" w:color="2E75B6"/>
              <w:bottom w:val="single" w:sz="4" w:space="0" w:color="2E75B6"/>
              <w:right w:val="single" w:sz="4" w:space="0" w:color="2E75B6"/>
            </w:tcBorders>
            <w:shd w:val="clear" w:color="auto" w:fill="1F497D"/>
          </w:tcPr>
          <w:p w14:paraId="26C16D94" w14:textId="77777777" w:rsidR="00CE2B0B" w:rsidRDefault="00000000">
            <w:r>
              <w:rPr>
                <w:b/>
                <w:color w:val="FFFFFF"/>
                <w:sz w:val="20"/>
              </w:rPr>
              <w:t>Action</w:t>
            </w:r>
          </w:p>
        </w:tc>
      </w:tr>
      <w:tr w:rsidR="00CE2B0B" w14:paraId="033DAA64" w14:textId="77777777" w:rsidTr="006F016E">
        <w:tc>
          <w:tcPr>
            <w:tcW w:w="1838" w:type="dxa"/>
            <w:tcBorders>
              <w:top w:val="single" w:sz="4" w:space="0" w:color="CCCCCC"/>
              <w:left w:val="single" w:sz="4" w:space="0" w:color="CCCCCC"/>
              <w:bottom w:val="single" w:sz="4" w:space="0" w:color="CCCCCC"/>
              <w:right w:val="single" w:sz="4" w:space="0" w:color="CCCCCC"/>
            </w:tcBorders>
            <w:shd w:val="clear" w:color="auto" w:fill="F4F8FC"/>
          </w:tcPr>
          <w:p w14:paraId="34065C9C" w14:textId="77777777" w:rsidR="00CE2B0B" w:rsidRDefault="00000000">
            <w:r>
              <w:rPr>
                <w:color w:val="444444"/>
                <w:sz w:val="20"/>
              </w:rPr>
              <w:t>1</w:t>
            </w:r>
          </w:p>
        </w:tc>
        <w:tc>
          <w:tcPr>
            <w:tcW w:w="6936" w:type="dxa"/>
            <w:tcBorders>
              <w:top w:val="single" w:sz="4" w:space="0" w:color="CCCCCC"/>
              <w:left w:val="single" w:sz="4" w:space="0" w:color="CCCCCC"/>
              <w:bottom w:val="single" w:sz="4" w:space="0" w:color="CCCCCC"/>
              <w:right w:val="single" w:sz="4" w:space="0" w:color="CCCCCC"/>
            </w:tcBorders>
            <w:shd w:val="clear" w:color="auto" w:fill="F4F8FC"/>
          </w:tcPr>
          <w:p w14:paraId="731B8EAE" w14:textId="77777777" w:rsidR="00CE2B0B" w:rsidRDefault="00000000">
            <w:r>
              <w:rPr>
                <w:color w:val="444444"/>
                <w:sz w:val="20"/>
              </w:rPr>
              <w:t>Connects to the DEV environment using the configured service principal.</w:t>
            </w:r>
          </w:p>
        </w:tc>
      </w:tr>
      <w:tr w:rsidR="00CE2B0B" w14:paraId="57FA8462" w14:textId="77777777" w:rsidTr="006F016E">
        <w:tc>
          <w:tcPr>
            <w:tcW w:w="1838" w:type="dxa"/>
            <w:tcBorders>
              <w:top w:val="single" w:sz="4" w:space="0" w:color="CCCCCC"/>
              <w:left w:val="single" w:sz="4" w:space="0" w:color="CCCCCC"/>
              <w:bottom w:val="single" w:sz="4" w:space="0" w:color="CCCCCC"/>
              <w:right w:val="single" w:sz="4" w:space="0" w:color="CCCCCC"/>
            </w:tcBorders>
            <w:shd w:val="clear" w:color="auto" w:fill="FFFFFF"/>
          </w:tcPr>
          <w:p w14:paraId="6FBE777F" w14:textId="77777777" w:rsidR="00CE2B0B" w:rsidRDefault="00000000">
            <w:r>
              <w:rPr>
                <w:color w:val="444444"/>
                <w:sz w:val="20"/>
              </w:rPr>
              <w:t>2</w:t>
            </w:r>
          </w:p>
        </w:tc>
        <w:tc>
          <w:tcPr>
            <w:tcW w:w="6936" w:type="dxa"/>
            <w:tcBorders>
              <w:top w:val="single" w:sz="4" w:space="0" w:color="CCCCCC"/>
              <w:left w:val="single" w:sz="4" w:space="0" w:color="CCCCCC"/>
              <w:bottom w:val="single" w:sz="4" w:space="0" w:color="CCCCCC"/>
              <w:right w:val="single" w:sz="4" w:space="0" w:color="CCCCCC"/>
            </w:tcBorders>
            <w:shd w:val="clear" w:color="auto" w:fill="FFFFFF"/>
          </w:tcPr>
          <w:p w14:paraId="78FB33AE" w14:textId="77777777" w:rsidR="00CE2B0B" w:rsidRDefault="00000000">
            <w:r>
              <w:rPr>
                <w:color w:val="444444"/>
                <w:sz w:val="20"/>
              </w:rPr>
              <w:t>Exports the specified solution as a managed solution (.zip).</w:t>
            </w:r>
          </w:p>
        </w:tc>
      </w:tr>
      <w:tr w:rsidR="00CE2B0B" w14:paraId="38B55DF3" w14:textId="77777777" w:rsidTr="006F016E">
        <w:tc>
          <w:tcPr>
            <w:tcW w:w="1838" w:type="dxa"/>
            <w:tcBorders>
              <w:top w:val="single" w:sz="4" w:space="0" w:color="CCCCCC"/>
              <w:left w:val="single" w:sz="4" w:space="0" w:color="CCCCCC"/>
              <w:bottom w:val="single" w:sz="4" w:space="0" w:color="CCCCCC"/>
              <w:right w:val="single" w:sz="4" w:space="0" w:color="CCCCCC"/>
            </w:tcBorders>
            <w:shd w:val="clear" w:color="auto" w:fill="F4F8FC"/>
          </w:tcPr>
          <w:p w14:paraId="40B58C47" w14:textId="77777777" w:rsidR="00CE2B0B" w:rsidRDefault="00000000">
            <w:r>
              <w:rPr>
                <w:color w:val="444444"/>
                <w:sz w:val="20"/>
              </w:rPr>
              <w:t>3</w:t>
            </w:r>
          </w:p>
        </w:tc>
        <w:tc>
          <w:tcPr>
            <w:tcW w:w="6936" w:type="dxa"/>
            <w:tcBorders>
              <w:top w:val="single" w:sz="4" w:space="0" w:color="CCCCCC"/>
              <w:left w:val="single" w:sz="4" w:space="0" w:color="CCCCCC"/>
              <w:bottom w:val="single" w:sz="4" w:space="0" w:color="CCCCCC"/>
              <w:right w:val="single" w:sz="4" w:space="0" w:color="CCCCCC"/>
            </w:tcBorders>
            <w:shd w:val="clear" w:color="auto" w:fill="F4F8FC"/>
          </w:tcPr>
          <w:p w14:paraId="0FD3501F" w14:textId="77777777" w:rsidR="00CE2B0B" w:rsidRDefault="00000000">
            <w:r>
              <w:rPr>
                <w:color w:val="444444"/>
                <w:sz w:val="20"/>
              </w:rPr>
              <w:t>Unpacks the solution zip into individual source files stored in Git.</w:t>
            </w:r>
          </w:p>
        </w:tc>
      </w:tr>
      <w:tr w:rsidR="00CE2B0B" w14:paraId="0065D219" w14:textId="77777777" w:rsidTr="006F016E">
        <w:tc>
          <w:tcPr>
            <w:tcW w:w="1838" w:type="dxa"/>
            <w:tcBorders>
              <w:top w:val="single" w:sz="4" w:space="0" w:color="CCCCCC"/>
              <w:left w:val="single" w:sz="4" w:space="0" w:color="CCCCCC"/>
              <w:bottom w:val="single" w:sz="4" w:space="0" w:color="CCCCCC"/>
              <w:right w:val="single" w:sz="4" w:space="0" w:color="CCCCCC"/>
            </w:tcBorders>
            <w:shd w:val="clear" w:color="auto" w:fill="FFFFFF"/>
          </w:tcPr>
          <w:p w14:paraId="20E1FEF5" w14:textId="77777777" w:rsidR="00CE2B0B" w:rsidRDefault="00000000">
            <w:r>
              <w:rPr>
                <w:color w:val="444444"/>
                <w:sz w:val="20"/>
              </w:rPr>
              <w:t>4</w:t>
            </w:r>
          </w:p>
        </w:tc>
        <w:tc>
          <w:tcPr>
            <w:tcW w:w="6936" w:type="dxa"/>
            <w:tcBorders>
              <w:top w:val="single" w:sz="4" w:space="0" w:color="CCCCCC"/>
              <w:left w:val="single" w:sz="4" w:space="0" w:color="CCCCCC"/>
              <w:bottom w:val="single" w:sz="4" w:space="0" w:color="CCCCCC"/>
              <w:right w:val="single" w:sz="4" w:space="0" w:color="CCCCCC"/>
            </w:tcBorders>
            <w:shd w:val="clear" w:color="auto" w:fill="FFFFFF"/>
          </w:tcPr>
          <w:p w14:paraId="18FEC204" w14:textId="77777777" w:rsidR="00CE2B0B" w:rsidRDefault="00000000">
            <w:r>
              <w:rPr>
                <w:color w:val="444444"/>
                <w:sz w:val="20"/>
              </w:rPr>
              <w:t>Reads the current version from Solution.xml and applies the selected version bump.</w:t>
            </w:r>
          </w:p>
        </w:tc>
      </w:tr>
      <w:tr w:rsidR="00CE2B0B" w14:paraId="6528CAD8" w14:textId="77777777" w:rsidTr="006F016E">
        <w:tc>
          <w:tcPr>
            <w:tcW w:w="1838" w:type="dxa"/>
            <w:tcBorders>
              <w:top w:val="single" w:sz="4" w:space="0" w:color="CCCCCC"/>
              <w:left w:val="single" w:sz="4" w:space="0" w:color="CCCCCC"/>
              <w:bottom w:val="single" w:sz="4" w:space="0" w:color="CCCCCC"/>
              <w:right w:val="single" w:sz="4" w:space="0" w:color="CCCCCC"/>
            </w:tcBorders>
            <w:shd w:val="clear" w:color="auto" w:fill="F4F8FC"/>
          </w:tcPr>
          <w:p w14:paraId="5D39B6DD" w14:textId="77777777" w:rsidR="00CE2B0B" w:rsidRDefault="00000000">
            <w:r>
              <w:rPr>
                <w:color w:val="444444"/>
                <w:sz w:val="20"/>
              </w:rPr>
              <w:t>5</w:t>
            </w:r>
          </w:p>
        </w:tc>
        <w:tc>
          <w:tcPr>
            <w:tcW w:w="6936" w:type="dxa"/>
            <w:tcBorders>
              <w:top w:val="single" w:sz="4" w:space="0" w:color="CCCCCC"/>
              <w:left w:val="single" w:sz="4" w:space="0" w:color="CCCCCC"/>
              <w:bottom w:val="single" w:sz="4" w:space="0" w:color="CCCCCC"/>
              <w:right w:val="single" w:sz="4" w:space="0" w:color="CCCCCC"/>
            </w:tcBorders>
            <w:shd w:val="clear" w:color="auto" w:fill="F4F8FC"/>
          </w:tcPr>
          <w:p w14:paraId="0A291574" w14:textId="77777777" w:rsidR="00CE2B0B" w:rsidRDefault="00000000">
            <w:r>
              <w:rPr>
                <w:color w:val="444444"/>
                <w:sz w:val="20"/>
              </w:rPr>
              <w:t>Commits the updated solution files and new version to the main branch.</w:t>
            </w:r>
          </w:p>
        </w:tc>
      </w:tr>
      <w:tr w:rsidR="00CE2B0B" w14:paraId="055AD370" w14:textId="77777777" w:rsidTr="006F016E">
        <w:tc>
          <w:tcPr>
            <w:tcW w:w="1838" w:type="dxa"/>
            <w:tcBorders>
              <w:top w:val="single" w:sz="4" w:space="0" w:color="CCCCCC"/>
              <w:left w:val="single" w:sz="4" w:space="0" w:color="CCCCCC"/>
              <w:bottom w:val="single" w:sz="4" w:space="0" w:color="CCCCCC"/>
              <w:right w:val="single" w:sz="4" w:space="0" w:color="CCCCCC"/>
            </w:tcBorders>
            <w:shd w:val="clear" w:color="auto" w:fill="FFFFFF"/>
          </w:tcPr>
          <w:p w14:paraId="68FABA26" w14:textId="77777777" w:rsidR="00CE2B0B" w:rsidRDefault="00000000">
            <w:r>
              <w:rPr>
                <w:color w:val="444444"/>
                <w:sz w:val="20"/>
              </w:rPr>
              <w:t>6</w:t>
            </w:r>
          </w:p>
        </w:tc>
        <w:tc>
          <w:tcPr>
            <w:tcW w:w="6936" w:type="dxa"/>
            <w:tcBorders>
              <w:top w:val="single" w:sz="4" w:space="0" w:color="CCCCCC"/>
              <w:left w:val="single" w:sz="4" w:space="0" w:color="CCCCCC"/>
              <w:bottom w:val="single" w:sz="4" w:space="0" w:color="CCCCCC"/>
              <w:right w:val="single" w:sz="4" w:space="0" w:color="CCCCCC"/>
            </w:tcBorders>
            <w:shd w:val="clear" w:color="auto" w:fill="FFFFFF"/>
          </w:tcPr>
          <w:p w14:paraId="75C44368" w14:textId="77777777" w:rsidR="00CE2B0B" w:rsidRDefault="00000000">
            <w:r>
              <w:rPr>
                <w:color w:val="444444"/>
                <w:sz w:val="20"/>
              </w:rPr>
              <w:t>Creates and pushes an annotated Git tag for the release.</w:t>
            </w:r>
          </w:p>
        </w:tc>
      </w:tr>
      <w:tr w:rsidR="00CE2B0B" w14:paraId="15B2BB2A" w14:textId="77777777" w:rsidTr="006F016E">
        <w:tc>
          <w:tcPr>
            <w:tcW w:w="1838" w:type="dxa"/>
            <w:tcBorders>
              <w:top w:val="single" w:sz="4" w:space="0" w:color="CCCCCC"/>
              <w:left w:val="single" w:sz="4" w:space="0" w:color="CCCCCC"/>
              <w:bottom w:val="single" w:sz="4" w:space="0" w:color="CCCCCC"/>
              <w:right w:val="single" w:sz="4" w:space="0" w:color="CCCCCC"/>
            </w:tcBorders>
            <w:shd w:val="clear" w:color="auto" w:fill="F4F8FC"/>
          </w:tcPr>
          <w:p w14:paraId="086E1D79" w14:textId="77777777" w:rsidR="00CE2B0B" w:rsidRDefault="00000000">
            <w:r>
              <w:rPr>
                <w:color w:val="444444"/>
                <w:sz w:val="20"/>
              </w:rPr>
              <w:t>7</w:t>
            </w:r>
          </w:p>
        </w:tc>
        <w:tc>
          <w:tcPr>
            <w:tcW w:w="6936" w:type="dxa"/>
            <w:tcBorders>
              <w:top w:val="single" w:sz="4" w:space="0" w:color="CCCCCC"/>
              <w:left w:val="single" w:sz="4" w:space="0" w:color="CCCCCC"/>
              <w:bottom w:val="single" w:sz="4" w:space="0" w:color="CCCCCC"/>
              <w:right w:val="single" w:sz="4" w:space="0" w:color="CCCCCC"/>
            </w:tcBorders>
            <w:shd w:val="clear" w:color="auto" w:fill="F4F8FC"/>
          </w:tcPr>
          <w:p w14:paraId="036D5DC3" w14:textId="77777777" w:rsidR="00CE2B0B" w:rsidRDefault="00000000">
            <w:r>
              <w:rPr>
                <w:color w:val="444444"/>
                <w:sz w:val="20"/>
              </w:rPr>
              <w:t>Re-packs the solution into a versioned zip (e.g., TestSolution_v1.3.0.0.zip).</w:t>
            </w:r>
          </w:p>
        </w:tc>
      </w:tr>
      <w:tr w:rsidR="00CE2B0B" w14:paraId="1F557E00" w14:textId="77777777" w:rsidTr="006F016E">
        <w:tc>
          <w:tcPr>
            <w:tcW w:w="1838" w:type="dxa"/>
            <w:tcBorders>
              <w:top w:val="single" w:sz="4" w:space="0" w:color="CCCCCC"/>
              <w:left w:val="single" w:sz="4" w:space="0" w:color="CCCCCC"/>
              <w:bottom w:val="single" w:sz="4" w:space="0" w:color="CCCCCC"/>
              <w:right w:val="single" w:sz="4" w:space="0" w:color="CCCCCC"/>
            </w:tcBorders>
            <w:shd w:val="clear" w:color="auto" w:fill="FFFFFF"/>
          </w:tcPr>
          <w:p w14:paraId="04C2EC04" w14:textId="77777777" w:rsidR="00CE2B0B" w:rsidRDefault="00000000">
            <w:r>
              <w:rPr>
                <w:color w:val="444444"/>
                <w:sz w:val="20"/>
              </w:rPr>
              <w:t>8</w:t>
            </w:r>
          </w:p>
        </w:tc>
        <w:tc>
          <w:tcPr>
            <w:tcW w:w="6936" w:type="dxa"/>
            <w:tcBorders>
              <w:top w:val="single" w:sz="4" w:space="0" w:color="CCCCCC"/>
              <w:left w:val="single" w:sz="4" w:space="0" w:color="CCCCCC"/>
              <w:bottom w:val="single" w:sz="4" w:space="0" w:color="CCCCCC"/>
              <w:right w:val="single" w:sz="4" w:space="0" w:color="CCCCCC"/>
            </w:tcBorders>
            <w:shd w:val="clear" w:color="auto" w:fill="FFFFFF"/>
          </w:tcPr>
          <w:p w14:paraId="44E4F9F1" w14:textId="77777777" w:rsidR="00CE2B0B" w:rsidRDefault="00000000">
            <w:r>
              <w:rPr>
                <w:color w:val="444444"/>
                <w:sz w:val="20"/>
              </w:rPr>
              <w:t>Deploys the versioned zip to the target environment using the selected import strategy.</w:t>
            </w:r>
          </w:p>
        </w:tc>
      </w:tr>
      <w:tr w:rsidR="00CE2B0B" w14:paraId="3D001934" w14:textId="77777777" w:rsidTr="006F016E">
        <w:tc>
          <w:tcPr>
            <w:tcW w:w="1838" w:type="dxa"/>
            <w:tcBorders>
              <w:top w:val="single" w:sz="4" w:space="0" w:color="CCCCCC"/>
              <w:left w:val="single" w:sz="4" w:space="0" w:color="CCCCCC"/>
              <w:bottom w:val="single" w:sz="4" w:space="0" w:color="CCCCCC"/>
              <w:right w:val="single" w:sz="4" w:space="0" w:color="CCCCCC"/>
            </w:tcBorders>
            <w:shd w:val="clear" w:color="auto" w:fill="F4F8FC"/>
          </w:tcPr>
          <w:p w14:paraId="2DCF8B9C" w14:textId="77777777" w:rsidR="00CE2B0B" w:rsidRDefault="00000000">
            <w:r>
              <w:rPr>
                <w:color w:val="444444"/>
                <w:sz w:val="20"/>
              </w:rPr>
              <w:t>9</w:t>
            </w:r>
          </w:p>
        </w:tc>
        <w:tc>
          <w:tcPr>
            <w:tcW w:w="6936" w:type="dxa"/>
            <w:tcBorders>
              <w:top w:val="single" w:sz="4" w:space="0" w:color="CCCCCC"/>
              <w:left w:val="single" w:sz="4" w:space="0" w:color="CCCCCC"/>
              <w:bottom w:val="single" w:sz="4" w:space="0" w:color="CCCCCC"/>
              <w:right w:val="single" w:sz="4" w:space="0" w:color="CCCCCC"/>
            </w:tcBorders>
            <w:shd w:val="clear" w:color="auto" w:fill="F4F8FC"/>
          </w:tcPr>
          <w:p w14:paraId="0E2BAFB3" w14:textId="77777777" w:rsidR="00CE2B0B" w:rsidRDefault="00000000">
            <w:r>
              <w:rPr>
                <w:color w:val="444444"/>
                <w:sz w:val="20"/>
              </w:rPr>
              <w:t>Generates a deployment summary visible in the GitHub Actions run.</w:t>
            </w:r>
          </w:p>
        </w:tc>
      </w:tr>
    </w:tbl>
    <w:p w14:paraId="5C45415E" w14:textId="77777777" w:rsidR="006F016E" w:rsidRDefault="006F016E"/>
    <w:p w14:paraId="39CC466B" w14:textId="77777777" w:rsidR="006F016E" w:rsidRDefault="006F016E"/>
    <w:p w14:paraId="298264F2" w14:textId="77777777" w:rsidR="006F016E" w:rsidRDefault="006F016E"/>
    <w:p w14:paraId="20E22899" w14:textId="32846784" w:rsidR="00CE2B0B" w:rsidRDefault="00000000" w:rsidP="00BF5773">
      <w:pPr>
        <w:pStyle w:val="ListParagraph"/>
        <w:numPr>
          <w:ilvl w:val="0"/>
          <w:numId w:val="10"/>
        </w:numPr>
        <w:pBdr>
          <w:bottom w:val="single" w:sz="6" w:space="4" w:color="2E75B6"/>
        </w:pBdr>
        <w:spacing w:before="360" w:after="120"/>
      </w:pPr>
      <w:r w:rsidRPr="00BF5773">
        <w:rPr>
          <w:b/>
          <w:color w:val="1F497D"/>
          <w:sz w:val="36"/>
        </w:rPr>
        <w:lastRenderedPageBreak/>
        <w:t>Deployment Summary</w:t>
      </w:r>
    </w:p>
    <w:p w14:paraId="1F3C4250" w14:textId="77777777" w:rsidR="00CE2B0B" w:rsidRDefault="00000000">
      <w:pPr>
        <w:spacing w:after="120"/>
      </w:pPr>
      <w:r>
        <w:rPr>
          <w:color w:val="444444"/>
          <w:sz w:val="21"/>
        </w:rPr>
        <w:t>At the end of every successful pipeline run, a deployment summary is written to the GitHub Actions run page. It confirms the solution name, new version number, bump type, release notes entered at trigger time, and the status of both the DEV export and TARGET deployment. This serves as a lightweight release record directly within GitHub.</w:t>
      </w:r>
    </w:p>
    <w:p w14:paraId="65C8AA89" w14:textId="78DBC72B" w:rsidR="00CE2B0B" w:rsidRDefault="00000000" w:rsidP="00BF5773">
      <w:pPr>
        <w:pStyle w:val="ListParagraph"/>
        <w:numPr>
          <w:ilvl w:val="0"/>
          <w:numId w:val="10"/>
        </w:numPr>
        <w:pBdr>
          <w:bottom w:val="single" w:sz="6" w:space="4" w:color="2E75B6"/>
        </w:pBdr>
        <w:spacing w:before="360" w:after="120"/>
      </w:pPr>
      <w:r w:rsidRPr="00BF5773">
        <w:rPr>
          <w:b/>
          <w:color w:val="1F497D"/>
          <w:sz w:val="36"/>
        </w:rPr>
        <w:t>Source Control &amp; Audit Trail</w:t>
      </w:r>
    </w:p>
    <w:p w14:paraId="5E4341CE" w14:textId="77777777" w:rsidR="00CE2B0B" w:rsidRDefault="00000000">
      <w:pPr>
        <w:spacing w:after="120"/>
      </w:pPr>
      <w:r>
        <w:rPr>
          <w:color w:val="444444"/>
          <w:sz w:val="21"/>
        </w:rPr>
        <w:t>Every release produces two permanent records in the Git repository:</w:t>
      </w:r>
    </w:p>
    <w:p w14:paraId="55405539" w14:textId="77777777" w:rsidR="00CE2B0B" w:rsidRDefault="00000000">
      <w:pPr>
        <w:pStyle w:val="ListBullet"/>
        <w:spacing w:after="60"/>
        <w:ind w:left="432"/>
      </w:pPr>
      <w:r>
        <w:rPr>
          <w:color w:val="444444"/>
          <w:sz w:val="21"/>
        </w:rPr>
        <w:t>A commit on the main branch containing the unpacked solution files with the updated version, authored by the GitHub Actions bot with the message Release {SolutionName} v{version}.</w:t>
      </w:r>
    </w:p>
    <w:p w14:paraId="2012604C" w14:textId="77777777" w:rsidR="00CE2B0B" w:rsidRDefault="00000000">
      <w:pPr>
        <w:pStyle w:val="ListBullet"/>
        <w:spacing w:after="60"/>
        <w:ind w:left="432"/>
      </w:pPr>
      <w:r>
        <w:rPr>
          <w:color w:val="444444"/>
          <w:sz w:val="21"/>
        </w:rPr>
        <w:t>An annotated Git tag pointing to that commit, making it easy to browse, compare, or roll back to any past release.</w:t>
      </w:r>
    </w:p>
    <w:p w14:paraId="7C050F5C" w14:textId="77777777" w:rsidR="00CE2B0B" w:rsidRDefault="00CE2B0B"/>
    <w:p w14:paraId="692B2EC3" w14:textId="77777777" w:rsidR="00CE2B0B" w:rsidRDefault="00000000">
      <w:pPr>
        <w:spacing w:after="120"/>
      </w:pPr>
      <w:r>
        <w:rPr>
          <w:color w:val="444444"/>
          <w:sz w:val="21"/>
        </w:rPr>
        <w:t>The unpacked solution files (XML and component files stored under solutions/{SolutionName}/) allow developers to review exactly what changed between releases using standard Git diff tools.</w:t>
      </w:r>
    </w:p>
    <w:p w14:paraId="38ADCFDF" w14:textId="741E4331" w:rsidR="00CE2B0B" w:rsidRDefault="00000000" w:rsidP="00BF5773">
      <w:pPr>
        <w:pStyle w:val="ListParagraph"/>
        <w:numPr>
          <w:ilvl w:val="0"/>
          <w:numId w:val="10"/>
        </w:numPr>
        <w:pBdr>
          <w:bottom w:val="single" w:sz="6" w:space="4" w:color="2E75B6"/>
        </w:pBdr>
        <w:spacing w:before="360" w:after="120"/>
      </w:pPr>
      <w:r w:rsidRPr="00BF5773">
        <w:rPr>
          <w:b/>
          <w:color w:val="1F497D"/>
          <w:sz w:val="36"/>
        </w:rPr>
        <w:t>Troubleshooting</w:t>
      </w:r>
    </w:p>
    <w:tbl>
      <w:tblPr>
        <w:tblStyle w:val="TableGrid"/>
        <w:tblW w:w="0" w:type="auto"/>
        <w:tblLook w:val="04A0" w:firstRow="1" w:lastRow="0" w:firstColumn="1" w:lastColumn="0" w:noHBand="0" w:noVBand="1"/>
      </w:tblPr>
      <w:tblGrid>
        <w:gridCol w:w="2924"/>
        <w:gridCol w:w="2925"/>
        <w:gridCol w:w="2925"/>
      </w:tblGrid>
      <w:tr w:rsidR="00CE2B0B" w14:paraId="0B06CA0D" w14:textId="77777777">
        <w:tc>
          <w:tcPr>
            <w:tcW w:w="2928" w:type="dxa"/>
            <w:tcBorders>
              <w:top w:val="single" w:sz="4" w:space="0" w:color="2E75B6"/>
              <w:left w:val="single" w:sz="4" w:space="0" w:color="2E75B6"/>
              <w:bottom w:val="single" w:sz="4" w:space="0" w:color="2E75B6"/>
              <w:right w:val="single" w:sz="4" w:space="0" w:color="2E75B6"/>
            </w:tcBorders>
            <w:shd w:val="clear" w:color="auto" w:fill="1F497D"/>
          </w:tcPr>
          <w:p w14:paraId="7F0C8077" w14:textId="77777777" w:rsidR="00CE2B0B" w:rsidRDefault="00000000">
            <w:r>
              <w:rPr>
                <w:b/>
                <w:color w:val="FFFFFF"/>
                <w:sz w:val="20"/>
              </w:rPr>
              <w:t>Issue</w:t>
            </w:r>
          </w:p>
        </w:tc>
        <w:tc>
          <w:tcPr>
            <w:tcW w:w="2928" w:type="dxa"/>
            <w:tcBorders>
              <w:top w:val="single" w:sz="4" w:space="0" w:color="2E75B6"/>
              <w:left w:val="single" w:sz="4" w:space="0" w:color="2E75B6"/>
              <w:bottom w:val="single" w:sz="4" w:space="0" w:color="2E75B6"/>
              <w:right w:val="single" w:sz="4" w:space="0" w:color="2E75B6"/>
            </w:tcBorders>
            <w:shd w:val="clear" w:color="auto" w:fill="1F497D"/>
          </w:tcPr>
          <w:p w14:paraId="1DA948FF" w14:textId="77777777" w:rsidR="00CE2B0B" w:rsidRDefault="00000000">
            <w:r>
              <w:rPr>
                <w:b/>
                <w:color w:val="FFFFFF"/>
                <w:sz w:val="20"/>
              </w:rPr>
              <w:t>Likely Cause</w:t>
            </w:r>
          </w:p>
        </w:tc>
        <w:tc>
          <w:tcPr>
            <w:tcW w:w="2928" w:type="dxa"/>
            <w:tcBorders>
              <w:top w:val="single" w:sz="4" w:space="0" w:color="2E75B6"/>
              <w:left w:val="single" w:sz="4" w:space="0" w:color="2E75B6"/>
              <w:bottom w:val="single" w:sz="4" w:space="0" w:color="2E75B6"/>
              <w:right w:val="single" w:sz="4" w:space="0" w:color="2E75B6"/>
            </w:tcBorders>
            <w:shd w:val="clear" w:color="auto" w:fill="1F497D"/>
          </w:tcPr>
          <w:p w14:paraId="02622A8B" w14:textId="77777777" w:rsidR="00CE2B0B" w:rsidRDefault="00000000">
            <w:r>
              <w:rPr>
                <w:b/>
                <w:color w:val="FFFFFF"/>
                <w:sz w:val="20"/>
              </w:rPr>
              <w:t>Resolution</w:t>
            </w:r>
          </w:p>
        </w:tc>
      </w:tr>
      <w:tr w:rsidR="00CE2B0B" w14:paraId="270BC4A6" w14:textId="77777777">
        <w:tc>
          <w:tcPr>
            <w:tcW w:w="2928" w:type="dxa"/>
            <w:tcBorders>
              <w:top w:val="single" w:sz="4" w:space="0" w:color="CCCCCC"/>
              <w:left w:val="single" w:sz="4" w:space="0" w:color="CCCCCC"/>
              <w:bottom w:val="single" w:sz="4" w:space="0" w:color="CCCCCC"/>
              <w:right w:val="single" w:sz="4" w:space="0" w:color="CCCCCC"/>
            </w:tcBorders>
            <w:shd w:val="clear" w:color="auto" w:fill="F4F8FC"/>
          </w:tcPr>
          <w:p w14:paraId="1E820701" w14:textId="77777777" w:rsidR="00CE2B0B" w:rsidRDefault="00000000">
            <w:r>
              <w:rPr>
                <w:color w:val="444444"/>
                <w:sz w:val="20"/>
              </w:rPr>
              <w:t>Pipeline fails at Export step</w:t>
            </w:r>
          </w:p>
        </w:tc>
        <w:tc>
          <w:tcPr>
            <w:tcW w:w="2928" w:type="dxa"/>
            <w:tcBorders>
              <w:top w:val="single" w:sz="4" w:space="0" w:color="CCCCCC"/>
              <w:left w:val="single" w:sz="4" w:space="0" w:color="CCCCCC"/>
              <w:bottom w:val="single" w:sz="4" w:space="0" w:color="CCCCCC"/>
              <w:right w:val="single" w:sz="4" w:space="0" w:color="CCCCCC"/>
            </w:tcBorders>
            <w:shd w:val="clear" w:color="auto" w:fill="F4F8FC"/>
          </w:tcPr>
          <w:p w14:paraId="7D537742" w14:textId="77777777" w:rsidR="00CE2B0B" w:rsidRDefault="00000000">
            <w:r>
              <w:rPr>
                <w:color w:val="444444"/>
                <w:sz w:val="20"/>
              </w:rPr>
              <w:t>Incorrect DEV_URL or service principal credentials.</w:t>
            </w:r>
          </w:p>
        </w:tc>
        <w:tc>
          <w:tcPr>
            <w:tcW w:w="2928" w:type="dxa"/>
            <w:tcBorders>
              <w:top w:val="single" w:sz="4" w:space="0" w:color="CCCCCC"/>
              <w:left w:val="single" w:sz="4" w:space="0" w:color="CCCCCC"/>
              <w:bottom w:val="single" w:sz="4" w:space="0" w:color="CCCCCC"/>
              <w:right w:val="single" w:sz="4" w:space="0" w:color="CCCCCC"/>
            </w:tcBorders>
            <w:shd w:val="clear" w:color="auto" w:fill="F4F8FC"/>
          </w:tcPr>
          <w:p w14:paraId="061321FE" w14:textId="77777777" w:rsidR="00CE2B0B" w:rsidRDefault="00000000">
            <w:r>
              <w:rPr>
                <w:color w:val="444444"/>
                <w:sz w:val="20"/>
              </w:rPr>
              <w:t>Verify DEV_URL, CLIENT_ID, CLIENT_SECRET, and TENANT_ID secrets are correctly set.</w:t>
            </w:r>
          </w:p>
        </w:tc>
      </w:tr>
      <w:tr w:rsidR="00CE2B0B" w14:paraId="0C25AAA4" w14:textId="77777777">
        <w:tc>
          <w:tcPr>
            <w:tcW w:w="2928" w:type="dxa"/>
            <w:tcBorders>
              <w:top w:val="single" w:sz="4" w:space="0" w:color="CCCCCC"/>
              <w:left w:val="single" w:sz="4" w:space="0" w:color="CCCCCC"/>
              <w:bottom w:val="single" w:sz="4" w:space="0" w:color="CCCCCC"/>
              <w:right w:val="single" w:sz="4" w:space="0" w:color="CCCCCC"/>
            </w:tcBorders>
            <w:shd w:val="clear" w:color="auto" w:fill="FFFFFF"/>
          </w:tcPr>
          <w:p w14:paraId="0983D0B3" w14:textId="77777777" w:rsidR="00CE2B0B" w:rsidRDefault="00000000">
            <w:r>
              <w:rPr>
                <w:color w:val="444444"/>
                <w:sz w:val="20"/>
              </w:rPr>
              <w:t>Solution.xml not found after unpack</w:t>
            </w:r>
          </w:p>
        </w:tc>
        <w:tc>
          <w:tcPr>
            <w:tcW w:w="2928" w:type="dxa"/>
            <w:tcBorders>
              <w:top w:val="single" w:sz="4" w:space="0" w:color="CCCCCC"/>
              <w:left w:val="single" w:sz="4" w:space="0" w:color="CCCCCC"/>
              <w:bottom w:val="single" w:sz="4" w:space="0" w:color="CCCCCC"/>
              <w:right w:val="single" w:sz="4" w:space="0" w:color="CCCCCC"/>
            </w:tcBorders>
            <w:shd w:val="clear" w:color="auto" w:fill="FFFFFF"/>
          </w:tcPr>
          <w:p w14:paraId="20EA25F1" w14:textId="77777777" w:rsidR="00CE2B0B" w:rsidRDefault="00000000">
            <w:r>
              <w:rPr>
                <w:color w:val="444444"/>
                <w:sz w:val="20"/>
              </w:rPr>
              <w:t>The solution name entered does not match the actual solution name in Dataverse.</w:t>
            </w:r>
          </w:p>
        </w:tc>
        <w:tc>
          <w:tcPr>
            <w:tcW w:w="2928" w:type="dxa"/>
            <w:tcBorders>
              <w:top w:val="single" w:sz="4" w:space="0" w:color="CCCCCC"/>
              <w:left w:val="single" w:sz="4" w:space="0" w:color="CCCCCC"/>
              <w:bottom w:val="single" w:sz="4" w:space="0" w:color="CCCCCC"/>
              <w:right w:val="single" w:sz="4" w:space="0" w:color="CCCCCC"/>
            </w:tcBorders>
            <w:shd w:val="clear" w:color="auto" w:fill="FFFFFF"/>
          </w:tcPr>
          <w:p w14:paraId="51BE49E5" w14:textId="77777777" w:rsidR="00CE2B0B" w:rsidRDefault="00000000">
            <w:r>
              <w:rPr>
                <w:color w:val="444444"/>
                <w:sz w:val="20"/>
              </w:rPr>
              <w:t>Confirm the exact API name of the solution in the DEV environment and re-enter it.</w:t>
            </w:r>
          </w:p>
        </w:tc>
      </w:tr>
      <w:tr w:rsidR="00CE2B0B" w14:paraId="1CAFAAAA" w14:textId="77777777">
        <w:tc>
          <w:tcPr>
            <w:tcW w:w="2928" w:type="dxa"/>
            <w:tcBorders>
              <w:top w:val="single" w:sz="4" w:space="0" w:color="CCCCCC"/>
              <w:left w:val="single" w:sz="4" w:space="0" w:color="CCCCCC"/>
              <w:bottom w:val="single" w:sz="4" w:space="0" w:color="CCCCCC"/>
              <w:right w:val="single" w:sz="4" w:space="0" w:color="CCCCCC"/>
            </w:tcBorders>
            <w:shd w:val="clear" w:color="auto" w:fill="F4F8FC"/>
          </w:tcPr>
          <w:p w14:paraId="1C0FFDE4" w14:textId="77777777" w:rsidR="00CE2B0B" w:rsidRDefault="00000000">
            <w:r>
              <w:rPr>
                <w:color w:val="444444"/>
                <w:sz w:val="20"/>
              </w:rPr>
              <w:t>Git push fails</w:t>
            </w:r>
          </w:p>
        </w:tc>
        <w:tc>
          <w:tcPr>
            <w:tcW w:w="2928" w:type="dxa"/>
            <w:tcBorders>
              <w:top w:val="single" w:sz="4" w:space="0" w:color="CCCCCC"/>
              <w:left w:val="single" w:sz="4" w:space="0" w:color="CCCCCC"/>
              <w:bottom w:val="single" w:sz="4" w:space="0" w:color="CCCCCC"/>
              <w:right w:val="single" w:sz="4" w:space="0" w:color="CCCCCC"/>
            </w:tcBorders>
            <w:shd w:val="clear" w:color="auto" w:fill="F4F8FC"/>
          </w:tcPr>
          <w:p w14:paraId="2C8BE307" w14:textId="77777777" w:rsidR="00CE2B0B" w:rsidRDefault="00000000">
            <w:r>
              <w:rPr>
                <w:color w:val="444444"/>
                <w:sz w:val="20"/>
              </w:rPr>
              <w:t>The Actions bot does not have write permission to the repository.</w:t>
            </w:r>
          </w:p>
        </w:tc>
        <w:tc>
          <w:tcPr>
            <w:tcW w:w="2928" w:type="dxa"/>
            <w:tcBorders>
              <w:top w:val="single" w:sz="4" w:space="0" w:color="CCCCCC"/>
              <w:left w:val="single" w:sz="4" w:space="0" w:color="CCCCCC"/>
              <w:bottom w:val="single" w:sz="4" w:space="0" w:color="CCCCCC"/>
              <w:right w:val="single" w:sz="4" w:space="0" w:color="CCCCCC"/>
            </w:tcBorders>
            <w:shd w:val="clear" w:color="auto" w:fill="F4F8FC"/>
          </w:tcPr>
          <w:p w14:paraId="0D915D29" w14:textId="77777777" w:rsidR="00CE2B0B" w:rsidRDefault="00000000">
            <w:r>
              <w:rPr>
                <w:color w:val="444444"/>
                <w:sz w:val="20"/>
              </w:rPr>
              <w:t>Enable read and write permissions for GitHub Actions in repository Settings &gt; Actions &gt; General.</w:t>
            </w:r>
          </w:p>
        </w:tc>
      </w:tr>
      <w:tr w:rsidR="00CE2B0B" w14:paraId="2EEC9803" w14:textId="77777777">
        <w:tc>
          <w:tcPr>
            <w:tcW w:w="2928" w:type="dxa"/>
            <w:tcBorders>
              <w:top w:val="single" w:sz="4" w:space="0" w:color="CCCCCC"/>
              <w:left w:val="single" w:sz="4" w:space="0" w:color="CCCCCC"/>
              <w:bottom w:val="single" w:sz="4" w:space="0" w:color="CCCCCC"/>
              <w:right w:val="single" w:sz="4" w:space="0" w:color="CCCCCC"/>
            </w:tcBorders>
            <w:shd w:val="clear" w:color="auto" w:fill="FFFFFF"/>
          </w:tcPr>
          <w:p w14:paraId="1A32FB26" w14:textId="77777777" w:rsidR="00CE2B0B" w:rsidRDefault="00000000">
            <w:r>
              <w:rPr>
                <w:color w:val="444444"/>
                <w:sz w:val="20"/>
              </w:rPr>
              <w:t>Import fails on TARGET</w:t>
            </w:r>
          </w:p>
        </w:tc>
        <w:tc>
          <w:tcPr>
            <w:tcW w:w="2928" w:type="dxa"/>
            <w:tcBorders>
              <w:top w:val="single" w:sz="4" w:space="0" w:color="CCCCCC"/>
              <w:left w:val="single" w:sz="4" w:space="0" w:color="CCCCCC"/>
              <w:bottom w:val="single" w:sz="4" w:space="0" w:color="CCCCCC"/>
              <w:right w:val="single" w:sz="4" w:space="0" w:color="CCCCCC"/>
            </w:tcBorders>
            <w:shd w:val="clear" w:color="auto" w:fill="FFFFFF"/>
          </w:tcPr>
          <w:p w14:paraId="30D9ADE8" w14:textId="77777777" w:rsidR="00CE2B0B" w:rsidRDefault="00000000">
            <w:r>
              <w:rPr>
                <w:color w:val="444444"/>
                <w:sz w:val="20"/>
              </w:rPr>
              <w:t>The solution has dependencies missing in the target environment, or credentials are wrong.</w:t>
            </w:r>
          </w:p>
        </w:tc>
        <w:tc>
          <w:tcPr>
            <w:tcW w:w="2928" w:type="dxa"/>
            <w:tcBorders>
              <w:top w:val="single" w:sz="4" w:space="0" w:color="CCCCCC"/>
              <w:left w:val="single" w:sz="4" w:space="0" w:color="CCCCCC"/>
              <w:bottom w:val="single" w:sz="4" w:space="0" w:color="CCCCCC"/>
              <w:right w:val="single" w:sz="4" w:space="0" w:color="CCCCCC"/>
            </w:tcBorders>
            <w:shd w:val="clear" w:color="auto" w:fill="FFFFFF"/>
          </w:tcPr>
          <w:p w14:paraId="29F1739A" w14:textId="77777777" w:rsidR="00CE2B0B" w:rsidRDefault="00000000">
            <w:r>
              <w:rPr>
                <w:color w:val="444444"/>
                <w:sz w:val="20"/>
              </w:rPr>
              <w:t>Check TARGET_URL and credentials. Ensure all dependent solutions are already installed in the target.</w:t>
            </w:r>
          </w:p>
        </w:tc>
      </w:tr>
      <w:tr w:rsidR="00CE2B0B" w14:paraId="10ADB81B" w14:textId="77777777">
        <w:tc>
          <w:tcPr>
            <w:tcW w:w="2928" w:type="dxa"/>
            <w:tcBorders>
              <w:top w:val="single" w:sz="4" w:space="0" w:color="CCCCCC"/>
              <w:left w:val="single" w:sz="4" w:space="0" w:color="CCCCCC"/>
              <w:bottom w:val="single" w:sz="4" w:space="0" w:color="CCCCCC"/>
              <w:right w:val="single" w:sz="4" w:space="0" w:color="CCCCCC"/>
            </w:tcBorders>
            <w:shd w:val="clear" w:color="auto" w:fill="F4F8FC"/>
          </w:tcPr>
          <w:p w14:paraId="4590865A" w14:textId="77777777" w:rsidR="00CE2B0B" w:rsidRDefault="00000000">
            <w:r>
              <w:rPr>
                <w:color w:val="444444"/>
                <w:sz w:val="20"/>
              </w:rPr>
              <w:t>Upgrade fails to delete old components</w:t>
            </w:r>
          </w:p>
        </w:tc>
        <w:tc>
          <w:tcPr>
            <w:tcW w:w="2928" w:type="dxa"/>
            <w:tcBorders>
              <w:top w:val="single" w:sz="4" w:space="0" w:color="CCCCCC"/>
              <w:left w:val="single" w:sz="4" w:space="0" w:color="CCCCCC"/>
              <w:bottom w:val="single" w:sz="4" w:space="0" w:color="CCCCCC"/>
              <w:right w:val="single" w:sz="4" w:space="0" w:color="CCCCCC"/>
            </w:tcBorders>
            <w:shd w:val="clear" w:color="auto" w:fill="F4F8FC"/>
          </w:tcPr>
          <w:p w14:paraId="547F0DAD" w14:textId="77777777" w:rsidR="00CE2B0B" w:rsidRDefault="00000000">
            <w:r>
              <w:rPr>
                <w:color w:val="444444"/>
                <w:sz w:val="20"/>
              </w:rPr>
              <w:t>The holding solution import (Phase 1) did not complete successfully.</w:t>
            </w:r>
          </w:p>
        </w:tc>
        <w:tc>
          <w:tcPr>
            <w:tcW w:w="2928" w:type="dxa"/>
            <w:tcBorders>
              <w:top w:val="single" w:sz="4" w:space="0" w:color="CCCCCC"/>
              <w:left w:val="single" w:sz="4" w:space="0" w:color="CCCCCC"/>
              <w:bottom w:val="single" w:sz="4" w:space="0" w:color="CCCCCC"/>
              <w:right w:val="single" w:sz="4" w:space="0" w:color="CCCCCC"/>
            </w:tcBorders>
            <w:shd w:val="clear" w:color="auto" w:fill="F4F8FC"/>
          </w:tcPr>
          <w:p w14:paraId="293C7DAA" w14:textId="77777777" w:rsidR="00CE2B0B" w:rsidRDefault="00000000">
            <w:r>
              <w:rPr>
                <w:color w:val="444444"/>
                <w:sz w:val="20"/>
              </w:rPr>
              <w:t>Check the Apply Upgrade step logs. Re-run the pipeline with the Upgrade strategy after resolving any import errors.</w:t>
            </w:r>
          </w:p>
        </w:tc>
      </w:tr>
    </w:tbl>
    <w:p w14:paraId="737C9303" w14:textId="77777777" w:rsidR="00CE2B0B" w:rsidRDefault="00CE2B0B"/>
    <w:p w14:paraId="4F20DC84" w14:textId="77777777" w:rsidR="007B352E" w:rsidRDefault="007B352E"/>
    <w:p w14:paraId="562A0AA6" w14:textId="680796AB" w:rsidR="007B352E" w:rsidRPr="007B352E" w:rsidRDefault="007B352E" w:rsidP="007B352E">
      <w:pPr>
        <w:pStyle w:val="ListParagraph"/>
        <w:numPr>
          <w:ilvl w:val="0"/>
          <w:numId w:val="10"/>
        </w:numPr>
        <w:pBdr>
          <w:bottom w:val="single" w:sz="6" w:space="4" w:color="2E75B6"/>
        </w:pBdr>
        <w:spacing w:before="360" w:after="120"/>
        <w:rPr>
          <w:b/>
          <w:color w:val="1F497D"/>
          <w:sz w:val="36"/>
        </w:rPr>
      </w:pPr>
      <w:r w:rsidRPr="007B352E">
        <w:rPr>
          <w:b/>
          <w:color w:val="1F497D"/>
          <w:sz w:val="36"/>
        </w:rPr>
        <w:lastRenderedPageBreak/>
        <w:t>Implementation Guide</w:t>
      </w:r>
    </w:p>
    <w:p w14:paraId="615369BF" w14:textId="6521F470" w:rsidR="007B352E" w:rsidRPr="006F016E" w:rsidRDefault="007B352E" w:rsidP="006F016E">
      <w:pPr>
        <w:pStyle w:val="ListParagraph"/>
        <w:numPr>
          <w:ilvl w:val="1"/>
          <w:numId w:val="10"/>
        </w:numPr>
        <w:spacing w:before="280" w:after="80"/>
        <w:rPr>
          <w:b/>
          <w:color w:val="2E75B6"/>
          <w:sz w:val="26"/>
        </w:rPr>
      </w:pPr>
      <w:r w:rsidRPr="007B352E">
        <w:rPr>
          <w:b/>
          <w:color w:val="2E75B6"/>
          <w:sz w:val="26"/>
        </w:rPr>
        <w:t>Create the Repository Structure</w:t>
      </w:r>
    </w:p>
    <w:p w14:paraId="580CB620" w14:textId="77777777" w:rsidR="007B352E" w:rsidRDefault="007B352E" w:rsidP="007B352E">
      <w:r>
        <w:rPr>
          <w:color w:val="444444"/>
          <w:sz w:val="21"/>
        </w:rPr>
        <w:t>The pipeline expects a predefined repository structure. Create the following folders before running the workflow.</w:t>
      </w:r>
    </w:p>
    <w:p w14:paraId="7AB3DF7C" w14:textId="77777777" w:rsidR="007B352E" w:rsidRDefault="007B352E" w:rsidP="007B352E">
      <w:r>
        <w:rPr>
          <w:rFonts w:ascii="Courier New" w:hAnsi="Courier New"/>
          <w:sz w:val="18"/>
        </w:rPr>
        <w:t>your-repo/</w:t>
      </w:r>
    </w:p>
    <w:p w14:paraId="61918D88" w14:textId="77777777" w:rsidR="007B352E" w:rsidRDefault="007B352E" w:rsidP="007B352E">
      <w:r>
        <w:rPr>
          <w:rFonts w:ascii="Courier New" w:hAnsi="Courier New"/>
          <w:sz w:val="18"/>
        </w:rPr>
        <w:t>├─</w:t>
      </w:r>
      <w:proofErr w:type="gramStart"/>
      <w:r>
        <w:rPr>
          <w:rFonts w:ascii="Courier New" w:hAnsi="Courier New"/>
          <w:sz w:val="18"/>
        </w:rPr>
        <w:t>─ .</w:t>
      </w:r>
      <w:proofErr w:type="spellStart"/>
      <w:r>
        <w:rPr>
          <w:rFonts w:ascii="Courier New" w:hAnsi="Courier New"/>
          <w:sz w:val="18"/>
        </w:rPr>
        <w:t>github</w:t>
      </w:r>
      <w:proofErr w:type="spellEnd"/>
      <w:proofErr w:type="gramEnd"/>
      <w:r>
        <w:rPr>
          <w:rFonts w:ascii="Courier New" w:hAnsi="Courier New"/>
          <w:sz w:val="18"/>
        </w:rPr>
        <w:t>/</w:t>
      </w:r>
    </w:p>
    <w:p w14:paraId="27EF936B" w14:textId="77777777" w:rsidR="007B352E" w:rsidRDefault="007B352E" w:rsidP="007B352E">
      <w:r>
        <w:rPr>
          <w:rFonts w:ascii="Courier New" w:hAnsi="Courier New"/>
          <w:sz w:val="18"/>
        </w:rPr>
        <w:t>│   └── workflows/</w:t>
      </w:r>
    </w:p>
    <w:p w14:paraId="2CF730C3" w14:textId="77777777" w:rsidR="007B352E" w:rsidRDefault="007B352E" w:rsidP="007B352E">
      <w:r>
        <w:rPr>
          <w:rFonts w:ascii="Courier New" w:hAnsi="Courier New"/>
          <w:sz w:val="18"/>
        </w:rPr>
        <w:t>│       └── export-</w:t>
      </w:r>
      <w:proofErr w:type="spellStart"/>
      <w:r>
        <w:rPr>
          <w:rFonts w:ascii="Courier New" w:hAnsi="Courier New"/>
          <w:sz w:val="18"/>
        </w:rPr>
        <w:t>deploy.yml</w:t>
      </w:r>
      <w:proofErr w:type="spellEnd"/>
    </w:p>
    <w:p w14:paraId="221667DB" w14:textId="77777777" w:rsidR="007B352E" w:rsidRDefault="007B352E" w:rsidP="007B352E">
      <w:r>
        <w:rPr>
          <w:rFonts w:ascii="Courier New" w:hAnsi="Courier New"/>
          <w:sz w:val="18"/>
        </w:rPr>
        <w:t>└── solutions/</w:t>
      </w:r>
    </w:p>
    <w:p w14:paraId="509B0D2E" w14:textId="77777777" w:rsidR="007B352E" w:rsidRDefault="007B352E" w:rsidP="007B352E">
      <w:r>
        <w:rPr>
          <w:rFonts w:ascii="Courier New" w:hAnsi="Courier New"/>
          <w:sz w:val="18"/>
        </w:rPr>
        <w:t xml:space="preserve">    └── </w:t>
      </w:r>
      <w:proofErr w:type="spellStart"/>
      <w:r>
        <w:rPr>
          <w:rFonts w:ascii="Courier New" w:hAnsi="Courier New"/>
          <w:sz w:val="18"/>
        </w:rPr>
        <w:t>zip_files</w:t>
      </w:r>
      <w:proofErr w:type="spellEnd"/>
      <w:r>
        <w:rPr>
          <w:rFonts w:ascii="Courier New" w:hAnsi="Courier New"/>
          <w:sz w:val="18"/>
        </w:rPr>
        <w:t>/</w:t>
      </w:r>
    </w:p>
    <w:p w14:paraId="7D9BA4B6" w14:textId="6CCFDE38" w:rsidR="00AF7DCC" w:rsidRDefault="007B352E" w:rsidP="006F016E">
      <w:pPr>
        <w:rPr>
          <w:color w:val="444444"/>
          <w:sz w:val="21"/>
        </w:rPr>
      </w:pPr>
      <w:r>
        <w:rPr>
          <w:color w:val="444444"/>
          <w:sz w:val="21"/>
        </w:rPr>
        <w:t>The solutions/</w:t>
      </w:r>
      <w:proofErr w:type="spellStart"/>
      <w:r>
        <w:rPr>
          <w:color w:val="444444"/>
          <w:sz w:val="21"/>
        </w:rPr>
        <w:t>zip_files</w:t>
      </w:r>
      <w:proofErr w:type="spellEnd"/>
      <w:r>
        <w:rPr>
          <w:color w:val="444444"/>
          <w:sz w:val="21"/>
        </w:rPr>
        <w:t xml:space="preserve"> folder must already exist in GitHub. Add </w:t>
      </w:r>
      <w:proofErr w:type="gramStart"/>
      <w:r>
        <w:rPr>
          <w:color w:val="444444"/>
          <w:sz w:val="21"/>
        </w:rPr>
        <w:t>a .</w:t>
      </w:r>
      <w:proofErr w:type="spellStart"/>
      <w:r>
        <w:rPr>
          <w:color w:val="444444"/>
          <w:sz w:val="21"/>
        </w:rPr>
        <w:t>gitkeep</w:t>
      </w:r>
      <w:proofErr w:type="spellEnd"/>
      <w:proofErr w:type="gramEnd"/>
      <w:r>
        <w:rPr>
          <w:color w:val="444444"/>
          <w:sz w:val="21"/>
        </w:rPr>
        <w:t xml:space="preserve"> file if the folder is empty.</w:t>
      </w:r>
    </w:p>
    <w:p w14:paraId="56CAE915" w14:textId="77777777" w:rsidR="00AF7DCC" w:rsidRDefault="00AF7DCC" w:rsidP="007B352E"/>
    <w:p w14:paraId="57679068" w14:textId="070C91F8" w:rsidR="007B352E" w:rsidRDefault="007B352E" w:rsidP="007B352E">
      <w:pPr>
        <w:pStyle w:val="ListParagraph"/>
        <w:numPr>
          <w:ilvl w:val="1"/>
          <w:numId w:val="10"/>
        </w:numPr>
      </w:pPr>
      <w:r w:rsidRPr="007B352E">
        <w:rPr>
          <w:b/>
          <w:color w:val="2E75B6"/>
          <w:sz w:val="26"/>
        </w:rPr>
        <w:t xml:space="preserve"> Configure Azure App Registration</w:t>
      </w:r>
    </w:p>
    <w:p w14:paraId="3B1BD2A7" w14:textId="77777777" w:rsidR="007B352E" w:rsidRDefault="007B352E" w:rsidP="007B352E">
      <w:pPr>
        <w:pStyle w:val="ListBullet"/>
      </w:pPr>
      <w:r>
        <w:rPr>
          <w:color w:val="444444"/>
          <w:sz w:val="21"/>
        </w:rPr>
        <w:t>Create App Registration: Go to Azure Portal &gt; Azure Active Directory &gt; App Registrations &gt; New Registration.</w:t>
      </w:r>
    </w:p>
    <w:p w14:paraId="356D2796" w14:textId="77777777" w:rsidR="007B352E" w:rsidRDefault="007B352E" w:rsidP="007B352E">
      <w:pPr>
        <w:pStyle w:val="ListBullet"/>
      </w:pPr>
      <w:r>
        <w:rPr>
          <w:color w:val="444444"/>
          <w:sz w:val="21"/>
        </w:rPr>
        <w:t>Copy IDs: Save the Application (client) ID and Directory (tenant) ID.</w:t>
      </w:r>
    </w:p>
    <w:p w14:paraId="379473F1" w14:textId="77777777" w:rsidR="007B352E" w:rsidRDefault="007B352E" w:rsidP="007B352E">
      <w:pPr>
        <w:pStyle w:val="ListBullet"/>
      </w:pPr>
      <w:r>
        <w:rPr>
          <w:color w:val="444444"/>
          <w:sz w:val="21"/>
        </w:rPr>
        <w:t>Create Secret: Generate a new client secret under Certificates &amp; Secrets.</w:t>
      </w:r>
    </w:p>
    <w:p w14:paraId="5530C535" w14:textId="77777777" w:rsidR="007B352E" w:rsidRDefault="007B352E" w:rsidP="007B352E">
      <w:pPr>
        <w:pStyle w:val="ListBullet"/>
      </w:pPr>
      <w:r>
        <w:rPr>
          <w:color w:val="444444"/>
          <w:sz w:val="21"/>
        </w:rPr>
        <w:t xml:space="preserve">API Permissions: Add Dynamics CRM </w:t>
      </w:r>
      <w:proofErr w:type="spellStart"/>
      <w:r>
        <w:rPr>
          <w:color w:val="444444"/>
          <w:sz w:val="21"/>
        </w:rPr>
        <w:t>user_impersonation</w:t>
      </w:r>
      <w:proofErr w:type="spellEnd"/>
      <w:r>
        <w:rPr>
          <w:color w:val="444444"/>
          <w:sz w:val="21"/>
        </w:rPr>
        <w:t xml:space="preserve"> permission and grant admin consent.</w:t>
      </w:r>
    </w:p>
    <w:p w14:paraId="4B0A683B" w14:textId="77777777" w:rsidR="007B352E" w:rsidRDefault="007B352E" w:rsidP="007B352E">
      <w:pPr>
        <w:pStyle w:val="ListBullet"/>
      </w:pPr>
      <w:r>
        <w:rPr>
          <w:color w:val="444444"/>
          <w:sz w:val="21"/>
        </w:rPr>
        <w:t>Application User: Add the App Registration as an Application User in both DEV and TARGET environments.</w:t>
      </w:r>
    </w:p>
    <w:p w14:paraId="694D8170" w14:textId="6BE4E46A" w:rsidR="007B352E" w:rsidRDefault="007B352E" w:rsidP="007B352E">
      <w:pPr>
        <w:pStyle w:val="ListParagraph"/>
        <w:numPr>
          <w:ilvl w:val="1"/>
          <w:numId w:val="10"/>
        </w:numPr>
      </w:pPr>
      <w:r w:rsidRPr="007B352E">
        <w:rPr>
          <w:b/>
          <w:color w:val="2E75B6"/>
          <w:sz w:val="26"/>
        </w:rPr>
        <w:t xml:space="preserve"> Add GitHub Secrets</w:t>
      </w:r>
    </w:p>
    <w:tbl>
      <w:tblPr>
        <w:tblStyle w:val="TableGrid"/>
        <w:tblW w:w="0" w:type="auto"/>
        <w:tblLook w:val="04A0" w:firstRow="1" w:lastRow="0" w:firstColumn="1" w:lastColumn="0" w:noHBand="0" w:noVBand="1"/>
      </w:tblPr>
      <w:tblGrid>
        <w:gridCol w:w="4387"/>
        <w:gridCol w:w="4387"/>
      </w:tblGrid>
      <w:tr w:rsidR="007B352E" w14:paraId="0F9F7012" w14:textId="77777777" w:rsidTr="004D5298">
        <w:tc>
          <w:tcPr>
            <w:tcW w:w="4392" w:type="dxa"/>
            <w:shd w:val="clear" w:color="auto" w:fill="1F497D"/>
          </w:tcPr>
          <w:p w14:paraId="5D6B9601" w14:textId="77777777" w:rsidR="007B352E" w:rsidRDefault="007B352E" w:rsidP="004D5298">
            <w:r>
              <w:rPr>
                <w:b/>
                <w:color w:val="FFFFFF"/>
              </w:rPr>
              <w:t>Secret</w:t>
            </w:r>
          </w:p>
        </w:tc>
        <w:tc>
          <w:tcPr>
            <w:tcW w:w="4392" w:type="dxa"/>
            <w:shd w:val="clear" w:color="auto" w:fill="1F497D"/>
          </w:tcPr>
          <w:p w14:paraId="036688EC" w14:textId="77777777" w:rsidR="007B352E" w:rsidRDefault="007B352E" w:rsidP="004D5298">
            <w:r>
              <w:rPr>
                <w:b/>
                <w:color w:val="FFFFFF"/>
              </w:rPr>
              <w:t>Purpose</w:t>
            </w:r>
          </w:p>
        </w:tc>
      </w:tr>
      <w:tr w:rsidR="007B352E" w14:paraId="182090FF" w14:textId="77777777" w:rsidTr="004D5298">
        <w:tc>
          <w:tcPr>
            <w:tcW w:w="4392" w:type="dxa"/>
          </w:tcPr>
          <w:p w14:paraId="729B2E10" w14:textId="77777777" w:rsidR="007B352E" w:rsidRDefault="007B352E" w:rsidP="004D5298">
            <w:r>
              <w:t>DEV_URL</w:t>
            </w:r>
          </w:p>
        </w:tc>
        <w:tc>
          <w:tcPr>
            <w:tcW w:w="4392" w:type="dxa"/>
          </w:tcPr>
          <w:p w14:paraId="46431F9C" w14:textId="77777777" w:rsidR="007B352E" w:rsidRDefault="007B352E" w:rsidP="004D5298">
            <w:r>
              <w:t>Development environment URL</w:t>
            </w:r>
          </w:p>
        </w:tc>
      </w:tr>
      <w:tr w:rsidR="007B352E" w14:paraId="21587BE1" w14:textId="77777777" w:rsidTr="004D5298">
        <w:tc>
          <w:tcPr>
            <w:tcW w:w="4392" w:type="dxa"/>
          </w:tcPr>
          <w:p w14:paraId="34673AA3" w14:textId="77777777" w:rsidR="007B352E" w:rsidRDefault="007B352E" w:rsidP="004D5298">
            <w:r>
              <w:t>TARGET_URL</w:t>
            </w:r>
          </w:p>
        </w:tc>
        <w:tc>
          <w:tcPr>
            <w:tcW w:w="4392" w:type="dxa"/>
          </w:tcPr>
          <w:p w14:paraId="77415B4C" w14:textId="77777777" w:rsidR="007B352E" w:rsidRDefault="007B352E" w:rsidP="004D5298">
            <w:r>
              <w:t>Target environment URL</w:t>
            </w:r>
          </w:p>
        </w:tc>
      </w:tr>
      <w:tr w:rsidR="007B352E" w14:paraId="071BE234" w14:textId="77777777" w:rsidTr="004D5298">
        <w:tc>
          <w:tcPr>
            <w:tcW w:w="4392" w:type="dxa"/>
          </w:tcPr>
          <w:p w14:paraId="5A953796" w14:textId="77777777" w:rsidR="007B352E" w:rsidRDefault="007B352E" w:rsidP="004D5298">
            <w:r>
              <w:t>CLIENT_ID</w:t>
            </w:r>
          </w:p>
        </w:tc>
        <w:tc>
          <w:tcPr>
            <w:tcW w:w="4392" w:type="dxa"/>
          </w:tcPr>
          <w:p w14:paraId="29824EF5" w14:textId="77777777" w:rsidR="007B352E" w:rsidRDefault="007B352E" w:rsidP="004D5298">
            <w:r>
              <w:t>Azure App Registration client ID</w:t>
            </w:r>
          </w:p>
        </w:tc>
      </w:tr>
      <w:tr w:rsidR="007B352E" w14:paraId="5D9E113F" w14:textId="77777777" w:rsidTr="004D5298">
        <w:tc>
          <w:tcPr>
            <w:tcW w:w="4392" w:type="dxa"/>
          </w:tcPr>
          <w:p w14:paraId="53C18628" w14:textId="77777777" w:rsidR="007B352E" w:rsidRDefault="007B352E" w:rsidP="004D5298">
            <w:r>
              <w:t>CLIENT_SECRET</w:t>
            </w:r>
          </w:p>
        </w:tc>
        <w:tc>
          <w:tcPr>
            <w:tcW w:w="4392" w:type="dxa"/>
          </w:tcPr>
          <w:p w14:paraId="42449F3F" w14:textId="77777777" w:rsidR="007B352E" w:rsidRDefault="007B352E" w:rsidP="004D5298">
            <w:r>
              <w:t>Azure App Registration secret</w:t>
            </w:r>
          </w:p>
        </w:tc>
      </w:tr>
      <w:tr w:rsidR="007B352E" w14:paraId="484D89C3" w14:textId="77777777" w:rsidTr="004D5298">
        <w:tc>
          <w:tcPr>
            <w:tcW w:w="4392" w:type="dxa"/>
          </w:tcPr>
          <w:p w14:paraId="1408842B" w14:textId="77777777" w:rsidR="007B352E" w:rsidRDefault="007B352E" w:rsidP="004D5298">
            <w:r>
              <w:t>TENANT_ID</w:t>
            </w:r>
          </w:p>
        </w:tc>
        <w:tc>
          <w:tcPr>
            <w:tcW w:w="4392" w:type="dxa"/>
          </w:tcPr>
          <w:p w14:paraId="25C316C7" w14:textId="77777777" w:rsidR="007B352E" w:rsidRDefault="007B352E" w:rsidP="004D5298">
            <w:r>
              <w:t>Azure AD tenant ID</w:t>
            </w:r>
          </w:p>
        </w:tc>
      </w:tr>
    </w:tbl>
    <w:p w14:paraId="6B6205C2" w14:textId="77777777" w:rsidR="007B352E" w:rsidRDefault="007B352E" w:rsidP="007B352E">
      <w:pPr>
        <w:rPr>
          <w:b/>
          <w:color w:val="2E75B6"/>
          <w:sz w:val="26"/>
        </w:rPr>
      </w:pPr>
    </w:p>
    <w:p w14:paraId="61AAE3E4" w14:textId="5ECD5FC0" w:rsidR="007B352E" w:rsidRDefault="007B352E" w:rsidP="007B352E">
      <w:pPr>
        <w:pStyle w:val="ListParagraph"/>
        <w:numPr>
          <w:ilvl w:val="1"/>
          <w:numId w:val="10"/>
        </w:numPr>
      </w:pPr>
      <w:r w:rsidRPr="007B352E">
        <w:rPr>
          <w:b/>
          <w:color w:val="2E75B6"/>
          <w:sz w:val="26"/>
        </w:rPr>
        <w:t xml:space="preserve"> Enable GitHub Actions Permissions</w:t>
      </w:r>
    </w:p>
    <w:p w14:paraId="73F58ACD" w14:textId="77777777" w:rsidR="007B352E" w:rsidRDefault="007B352E" w:rsidP="007B352E">
      <w:r>
        <w:rPr>
          <w:color w:val="444444"/>
          <w:sz w:val="21"/>
        </w:rPr>
        <w:t>Go to Repository Settings &gt; Actions &gt; General and enable Read and write permissions for GitHub Actions.</w:t>
      </w:r>
    </w:p>
    <w:p w14:paraId="2DDAC6AC" w14:textId="49D043AE" w:rsidR="007B352E" w:rsidRDefault="007B352E" w:rsidP="007B352E">
      <w:pPr>
        <w:pStyle w:val="ListParagraph"/>
        <w:numPr>
          <w:ilvl w:val="1"/>
          <w:numId w:val="10"/>
        </w:numPr>
      </w:pPr>
      <w:r w:rsidRPr="007B352E">
        <w:rPr>
          <w:b/>
          <w:color w:val="2E75B6"/>
          <w:sz w:val="26"/>
        </w:rPr>
        <w:lastRenderedPageBreak/>
        <w:t xml:space="preserve"> Create Workflow File</w:t>
      </w:r>
    </w:p>
    <w:p w14:paraId="3D04730D" w14:textId="77777777" w:rsidR="007B352E" w:rsidRDefault="007B352E" w:rsidP="007B352E">
      <w:r>
        <w:rPr>
          <w:color w:val="444444"/>
          <w:sz w:val="21"/>
        </w:rPr>
        <w:t>Create a file named export-</w:t>
      </w:r>
      <w:proofErr w:type="spellStart"/>
      <w:r>
        <w:rPr>
          <w:color w:val="444444"/>
          <w:sz w:val="21"/>
        </w:rPr>
        <w:t>deploy.yml</w:t>
      </w:r>
      <w:proofErr w:type="spellEnd"/>
      <w:r>
        <w:rPr>
          <w:color w:val="444444"/>
          <w:sz w:val="21"/>
        </w:rPr>
        <w:t xml:space="preserve"> inside </w:t>
      </w:r>
      <w:proofErr w:type="gramStart"/>
      <w:r>
        <w:rPr>
          <w:color w:val="444444"/>
          <w:sz w:val="21"/>
        </w:rPr>
        <w:t>the .</w:t>
      </w:r>
      <w:proofErr w:type="spellStart"/>
      <w:r>
        <w:rPr>
          <w:color w:val="444444"/>
          <w:sz w:val="21"/>
        </w:rPr>
        <w:t>github</w:t>
      </w:r>
      <w:proofErr w:type="spellEnd"/>
      <w:proofErr w:type="gramEnd"/>
      <w:r>
        <w:rPr>
          <w:color w:val="444444"/>
          <w:sz w:val="21"/>
        </w:rPr>
        <w:t>/workflows directory and paste the YAML configuration.</w:t>
      </w:r>
    </w:p>
    <w:tbl>
      <w:tblPr>
        <w:tblW w:w="0" w:type="auto"/>
        <w:tblLook w:val="04A0" w:firstRow="1" w:lastRow="0" w:firstColumn="1" w:lastColumn="0" w:noHBand="0" w:noVBand="1"/>
      </w:tblPr>
      <w:tblGrid>
        <w:gridCol w:w="8774"/>
      </w:tblGrid>
      <w:tr w:rsidR="007B352E" w14:paraId="3BA73ECE" w14:textId="77777777" w:rsidTr="004D5298">
        <w:tc>
          <w:tcPr>
            <w:tcW w:w="8784" w:type="dxa"/>
            <w:tcBorders>
              <w:top w:val="single" w:sz="4" w:space="0" w:color="2E75B6"/>
              <w:left w:val="single" w:sz="4" w:space="0" w:color="2E75B6"/>
              <w:bottom w:val="single" w:sz="4" w:space="0" w:color="2E75B6"/>
              <w:right w:val="single" w:sz="4" w:space="0" w:color="2E75B6"/>
            </w:tcBorders>
            <w:shd w:val="clear" w:color="auto" w:fill="F0F4F8"/>
          </w:tcPr>
          <w:p w14:paraId="6EBE86E5" w14:textId="77777777" w:rsidR="007B352E" w:rsidRDefault="007B352E" w:rsidP="004D5298"/>
          <w:p w14:paraId="24D8B24A"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name: Export and Deploy Solution with Versioning</w:t>
            </w:r>
          </w:p>
          <w:p w14:paraId="283C8B97" w14:textId="77777777" w:rsidR="007B352E" w:rsidRPr="007B352E" w:rsidRDefault="007B352E" w:rsidP="007B352E">
            <w:pPr>
              <w:rPr>
                <w:rFonts w:ascii="Courier New" w:hAnsi="Courier New"/>
                <w:sz w:val="16"/>
                <w:lang w:val="en-PK"/>
              </w:rPr>
            </w:pPr>
          </w:p>
          <w:p w14:paraId="35C3D701"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"on":</w:t>
            </w:r>
          </w:p>
          <w:p w14:paraId="351C0F37"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w:t>
            </w:r>
            <w:proofErr w:type="spellStart"/>
            <w:r w:rsidRPr="007B352E">
              <w:rPr>
                <w:rFonts w:ascii="Courier New" w:hAnsi="Courier New"/>
                <w:sz w:val="16"/>
                <w:lang w:val="en-PK"/>
              </w:rPr>
              <w:t>workflow_dispatch</w:t>
            </w:r>
            <w:proofErr w:type="spellEnd"/>
            <w:r w:rsidRPr="007B352E">
              <w:rPr>
                <w:rFonts w:ascii="Courier New" w:hAnsi="Courier New"/>
                <w:sz w:val="16"/>
                <w:lang w:val="en-PK"/>
              </w:rPr>
              <w:t>:</w:t>
            </w:r>
          </w:p>
          <w:p w14:paraId="10808042"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inputs:</w:t>
            </w:r>
          </w:p>
          <w:p w14:paraId="2CC51E33"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w:t>
            </w:r>
            <w:proofErr w:type="spellStart"/>
            <w:r w:rsidRPr="007B352E">
              <w:rPr>
                <w:rFonts w:ascii="Courier New" w:hAnsi="Courier New"/>
                <w:sz w:val="16"/>
                <w:lang w:val="en-PK"/>
              </w:rPr>
              <w:t>solution_name</w:t>
            </w:r>
            <w:proofErr w:type="spellEnd"/>
            <w:r w:rsidRPr="007B352E">
              <w:rPr>
                <w:rFonts w:ascii="Courier New" w:hAnsi="Courier New"/>
                <w:sz w:val="16"/>
                <w:lang w:val="en-PK"/>
              </w:rPr>
              <w:t>:</w:t>
            </w:r>
          </w:p>
          <w:p w14:paraId="2124432D"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description: "Solution name to export (e.g., </w:t>
            </w:r>
            <w:proofErr w:type="spellStart"/>
            <w:r w:rsidRPr="007B352E">
              <w:rPr>
                <w:rFonts w:ascii="Courier New" w:hAnsi="Courier New"/>
                <w:sz w:val="16"/>
                <w:lang w:val="en-PK"/>
              </w:rPr>
              <w:t>TestSolution</w:t>
            </w:r>
            <w:proofErr w:type="spellEnd"/>
            <w:r w:rsidRPr="007B352E">
              <w:rPr>
                <w:rFonts w:ascii="Courier New" w:hAnsi="Courier New"/>
                <w:sz w:val="16"/>
                <w:lang w:val="en-PK"/>
              </w:rPr>
              <w:t>)"</w:t>
            </w:r>
          </w:p>
          <w:p w14:paraId="0731D51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required: true</w:t>
            </w:r>
          </w:p>
          <w:p w14:paraId="1DC9831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type: string</w:t>
            </w:r>
          </w:p>
          <w:p w14:paraId="56B7D79C" w14:textId="77777777" w:rsidR="007B352E" w:rsidRPr="007B352E" w:rsidRDefault="007B352E" w:rsidP="007B352E">
            <w:pPr>
              <w:rPr>
                <w:rFonts w:ascii="Courier New" w:hAnsi="Courier New"/>
                <w:sz w:val="16"/>
                <w:lang w:val="en-PK"/>
              </w:rPr>
            </w:pPr>
          </w:p>
          <w:p w14:paraId="65D760F9"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w:t>
            </w:r>
            <w:proofErr w:type="spellStart"/>
            <w:r w:rsidRPr="007B352E">
              <w:rPr>
                <w:rFonts w:ascii="Courier New" w:hAnsi="Courier New"/>
                <w:sz w:val="16"/>
                <w:lang w:val="en-PK"/>
              </w:rPr>
              <w:t>version_bump</w:t>
            </w:r>
            <w:proofErr w:type="spellEnd"/>
            <w:r w:rsidRPr="007B352E">
              <w:rPr>
                <w:rFonts w:ascii="Courier New" w:hAnsi="Courier New"/>
                <w:sz w:val="16"/>
                <w:lang w:val="en-PK"/>
              </w:rPr>
              <w:t>:</w:t>
            </w:r>
          </w:p>
          <w:p w14:paraId="12B0207A"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description: "Version bump type"</w:t>
            </w:r>
          </w:p>
          <w:p w14:paraId="09DAB101"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required: true</w:t>
            </w:r>
          </w:p>
          <w:p w14:paraId="25C52E2F"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type: choice</w:t>
            </w:r>
          </w:p>
          <w:p w14:paraId="18898B1B"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options:</w:t>
            </w:r>
          </w:p>
          <w:p w14:paraId="6FAA4FF7"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patch</w:t>
            </w:r>
          </w:p>
          <w:p w14:paraId="73CAA9AB"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minor</w:t>
            </w:r>
          </w:p>
          <w:p w14:paraId="40DBF789"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major</w:t>
            </w:r>
          </w:p>
          <w:p w14:paraId="51B42AB2"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default: patch</w:t>
            </w:r>
          </w:p>
          <w:p w14:paraId="07D6C609" w14:textId="77777777" w:rsidR="007B352E" w:rsidRPr="007B352E" w:rsidRDefault="007B352E" w:rsidP="007B352E">
            <w:pPr>
              <w:rPr>
                <w:rFonts w:ascii="Courier New" w:hAnsi="Courier New"/>
                <w:sz w:val="16"/>
                <w:lang w:val="en-PK"/>
              </w:rPr>
            </w:pPr>
          </w:p>
          <w:p w14:paraId="5577F2CD"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w:t>
            </w:r>
            <w:proofErr w:type="spellStart"/>
            <w:r w:rsidRPr="007B352E">
              <w:rPr>
                <w:rFonts w:ascii="Courier New" w:hAnsi="Courier New"/>
                <w:sz w:val="16"/>
                <w:lang w:val="en-PK"/>
              </w:rPr>
              <w:t>import_strategy</w:t>
            </w:r>
            <w:proofErr w:type="spellEnd"/>
            <w:r w:rsidRPr="007B352E">
              <w:rPr>
                <w:rFonts w:ascii="Courier New" w:hAnsi="Courier New"/>
                <w:sz w:val="16"/>
                <w:lang w:val="en-PK"/>
              </w:rPr>
              <w:t>:</w:t>
            </w:r>
          </w:p>
          <w:p w14:paraId="75AA90C4"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description: "Import strategy for TARGET environment"</w:t>
            </w:r>
          </w:p>
          <w:p w14:paraId="2B80976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required: true</w:t>
            </w:r>
          </w:p>
          <w:p w14:paraId="7F3E23E9"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type: choice</w:t>
            </w:r>
          </w:p>
          <w:p w14:paraId="0DF49064"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options:</w:t>
            </w:r>
          </w:p>
          <w:p w14:paraId="7A5411C9"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update</w:t>
            </w:r>
          </w:p>
          <w:p w14:paraId="063B3479"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upgrade</w:t>
            </w:r>
          </w:p>
          <w:p w14:paraId="2858C187" w14:textId="77777777" w:rsidR="007B352E" w:rsidRPr="007B352E" w:rsidRDefault="007B352E" w:rsidP="007B352E">
            <w:pPr>
              <w:rPr>
                <w:rFonts w:ascii="Courier New" w:hAnsi="Courier New"/>
                <w:sz w:val="16"/>
                <w:lang w:val="en-PK"/>
              </w:rPr>
            </w:pPr>
            <w:r w:rsidRPr="007B352E">
              <w:rPr>
                <w:rFonts w:ascii="Courier New" w:hAnsi="Courier New"/>
                <w:sz w:val="16"/>
                <w:lang w:val="en-PK"/>
              </w:rPr>
              <w:lastRenderedPageBreak/>
              <w:t>        default: update</w:t>
            </w:r>
          </w:p>
          <w:p w14:paraId="70051B07" w14:textId="77777777" w:rsidR="007B352E" w:rsidRPr="007B352E" w:rsidRDefault="007B352E" w:rsidP="007B352E">
            <w:pPr>
              <w:rPr>
                <w:rFonts w:ascii="Courier New" w:hAnsi="Courier New"/>
                <w:sz w:val="16"/>
                <w:lang w:val="en-PK"/>
              </w:rPr>
            </w:pPr>
          </w:p>
          <w:p w14:paraId="0EEAC439"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w:t>
            </w:r>
            <w:proofErr w:type="spellStart"/>
            <w:r w:rsidRPr="007B352E">
              <w:rPr>
                <w:rFonts w:ascii="Courier New" w:hAnsi="Courier New"/>
                <w:sz w:val="16"/>
                <w:lang w:val="en-PK"/>
              </w:rPr>
              <w:t>release_notes</w:t>
            </w:r>
            <w:proofErr w:type="spellEnd"/>
            <w:r w:rsidRPr="007B352E">
              <w:rPr>
                <w:rFonts w:ascii="Courier New" w:hAnsi="Courier New"/>
                <w:sz w:val="16"/>
                <w:lang w:val="en-PK"/>
              </w:rPr>
              <w:t>:</w:t>
            </w:r>
          </w:p>
          <w:p w14:paraId="5F7668BD"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description: "What changed in this version?"</w:t>
            </w:r>
          </w:p>
          <w:p w14:paraId="5C9D170A"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required: true</w:t>
            </w:r>
          </w:p>
          <w:p w14:paraId="1189C88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type: string</w:t>
            </w:r>
          </w:p>
          <w:p w14:paraId="6DDFB4F8" w14:textId="77777777" w:rsidR="007B352E" w:rsidRPr="007B352E" w:rsidRDefault="007B352E" w:rsidP="007B352E">
            <w:pPr>
              <w:rPr>
                <w:rFonts w:ascii="Courier New" w:hAnsi="Courier New"/>
                <w:sz w:val="16"/>
                <w:lang w:val="en-PK"/>
              </w:rPr>
            </w:pPr>
          </w:p>
          <w:p w14:paraId="3A2E6F93"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jobs:</w:t>
            </w:r>
          </w:p>
          <w:p w14:paraId="227B4062"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export-and-version:</w:t>
            </w:r>
          </w:p>
          <w:p w14:paraId="6D61AB3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runs-</w:t>
            </w:r>
            <w:proofErr w:type="gramStart"/>
            <w:r w:rsidRPr="007B352E">
              <w:rPr>
                <w:rFonts w:ascii="Courier New" w:hAnsi="Courier New"/>
                <w:sz w:val="16"/>
                <w:lang w:val="en-PK"/>
              </w:rPr>
              <w:t>on:</w:t>
            </w:r>
            <w:proofErr w:type="gramEnd"/>
            <w:r w:rsidRPr="007B352E">
              <w:rPr>
                <w:rFonts w:ascii="Courier New" w:hAnsi="Courier New"/>
                <w:sz w:val="16"/>
                <w:lang w:val="en-PK"/>
              </w:rPr>
              <w:t xml:space="preserve"> windows-latest</w:t>
            </w:r>
          </w:p>
          <w:p w14:paraId="56F359D7" w14:textId="77777777" w:rsidR="007B352E" w:rsidRPr="007B352E" w:rsidRDefault="007B352E" w:rsidP="007B352E">
            <w:pPr>
              <w:rPr>
                <w:rFonts w:ascii="Courier New" w:hAnsi="Courier New"/>
                <w:sz w:val="16"/>
                <w:lang w:val="en-PK"/>
              </w:rPr>
            </w:pPr>
          </w:p>
          <w:p w14:paraId="50CA71BC"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outputs:</w:t>
            </w:r>
          </w:p>
          <w:p w14:paraId="017A10F8"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w:t>
            </w:r>
            <w:proofErr w:type="spellStart"/>
            <w:r w:rsidRPr="007B352E">
              <w:rPr>
                <w:rFonts w:ascii="Courier New" w:hAnsi="Courier New"/>
                <w:sz w:val="16"/>
                <w:lang w:val="en-PK"/>
              </w:rPr>
              <w:t>new_version</w:t>
            </w:r>
            <w:proofErr w:type="spellEnd"/>
            <w:r w:rsidRPr="007B352E">
              <w:rPr>
                <w:rFonts w:ascii="Courier New" w:hAnsi="Courier New"/>
                <w:sz w:val="16"/>
                <w:lang w:val="en-PK"/>
              </w:rPr>
              <w:t>: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steps.version.outputs.new</w:t>
            </w:r>
            <w:proofErr w:type="gramEnd"/>
            <w:r w:rsidRPr="007B352E">
              <w:rPr>
                <w:rFonts w:ascii="Courier New" w:hAnsi="Courier New"/>
                <w:sz w:val="16"/>
                <w:lang w:val="en-PK"/>
              </w:rPr>
              <w:t>_</w:t>
            </w:r>
            <w:proofErr w:type="gramStart"/>
            <w:r w:rsidRPr="007B352E">
              <w:rPr>
                <w:rFonts w:ascii="Courier New" w:hAnsi="Courier New"/>
                <w:sz w:val="16"/>
                <w:lang w:val="en-PK"/>
              </w:rPr>
              <w:t>version</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w:t>
            </w:r>
          </w:p>
          <w:p w14:paraId="42E99B23" w14:textId="77777777" w:rsidR="007B352E" w:rsidRPr="007B352E" w:rsidRDefault="007B352E" w:rsidP="007B352E">
            <w:pPr>
              <w:rPr>
                <w:rFonts w:ascii="Courier New" w:hAnsi="Courier New"/>
                <w:sz w:val="16"/>
                <w:lang w:val="en-PK"/>
              </w:rPr>
            </w:pPr>
          </w:p>
          <w:p w14:paraId="16F16B87"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steps:</w:t>
            </w:r>
          </w:p>
          <w:p w14:paraId="46B6E8D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name: Checkout code</w:t>
            </w:r>
          </w:p>
          <w:p w14:paraId="721069C8"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uses: actions/checkout@v3</w:t>
            </w:r>
          </w:p>
          <w:p w14:paraId="7AB71563"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with:</w:t>
            </w:r>
          </w:p>
          <w:p w14:paraId="5CBC815B"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fetch-depth: 0</w:t>
            </w:r>
          </w:p>
          <w:p w14:paraId="46BB6CC8" w14:textId="77777777" w:rsidR="007B352E" w:rsidRPr="007B352E" w:rsidRDefault="007B352E" w:rsidP="007B352E">
            <w:pPr>
              <w:rPr>
                <w:rFonts w:ascii="Courier New" w:hAnsi="Courier New"/>
                <w:sz w:val="16"/>
                <w:lang w:val="en-PK"/>
              </w:rPr>
            </w:pPr>
          </w:p>
          <w:p w14:paraId="1F48FDA4"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name: Setup Power Platform CLI</w:t>
            </w:r>
          </w:p>
          <w:p w14:paraId="4E372CE8"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uses: </w:t>
            </w:r>
            <w:proofErr w:type="spellStart"/>
            <w:r w:rsidRPr="007B352E">
              <w:rPr>
                <w:rFonts w:ascii="Courier New" w:hAnsi="Courier New"/>
                <w:sz w:val="16"/>
                <w:lang w:val="en-PK"/>
              </w:rPr>
              <w:t>microsoft</w:t>
            </w:r>
            <w:proofErr w:type="spellEnd"/>
            <w:r w:rsidRPr="007B352E">
              <w:rPr>
                <w:rFonts w:ascii="Courier New" w:hAnsi="Courier New"/>
                <w:sz w:val="16"/>
                <w:lang w:val="en-PK"/>
              </w:rPr>
              <w:t>/</w:t>
            </w:r>
            <w:proofErr w:type="spellStart"/>
            <w:r w:rsidRPr="007B352E">
              <w:rPr>
                <w:rFonts w:ascii="Courier New" w:hAnsi="Courier New"/>
                <w:sz w:val="16"/>
                <w:lang w:val="en-PK"/>
              </w:rPr>
              <w:t>powerplatform</w:t>
            </w:r>
            <w:proofErr w:type="spellEnd"/>
            <w:r w:rsidRPr="007B352E">
              <w:rPr>
                <w:rFonts w:ascii="Courier New" w:hAnsi="Courier New"/>
                <w:sz w:val="16"/>
                <w:lang w:val="en-PK"/>
              </w:rPr>
              <w:t>-actions/actions-install@v1.0.0</w:t>
            </w:r>
          </w:p>
          <w:p w14:paraId="35C2A031" w14:textId="77777777" w:rsidR="007B352E" w:rsidRPr="007B352E" w:rsidRDefault="007B352E" w:rsidP="007B352E">
            <w:pPr>
              <w:rPr>
                <w:rFonts w:ascii="Courier New" w:hAnsi="Courier New"/>
                <w:sz w:val="16"/>
                <w:lang w:val="en-PK"/>
              </w:rPr>
            </w:pPr>
          </w:p>
          <w:p w14:paraId="06883E76"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name: Export solution from DEV</w:t>
            </w:r>
          </w:p>
          <w:p w14:paraId="33D0F35C"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uses: </w:t>
            </w:r>
            <w:proofErr w:type="spellStart"/>
            <w:r w:rsidRPr="007B352E">
              <w:rPr>
                <w:rFonts w:ascii="Courier New" w:hAnsi="Courier New"/>
                <w:sz w:val="16"/>
                <w:lang w:val="en-PK"/>
              </w:rPr>
              <w:t>microsoft</w:t>
            </w:r>
            <w:proofErr w:type="spellEnd"/>
            <w:r w:rsidRPr="007B352E">
              <w:rPr>
                <w:rFonts w:ascii="Courier New" w:hAnsi="Courier New"/>
                <w:sz w:val="16"/>
                <w:lang w:val="en-PK"/>
              </w:rPr>
              <w:t>/</w:t>
            </w:r>
            <w:proofErr w:type="spellStart"/>
            <w:r w:rsidRPr="007B352E">
              <w:rPr>
                <w:rFonts w:ascii="Courier New" w:hAnsi="Courier New"/>
                <w:sz w:val="16"/>
                <w:lang w:val="en-PK"/>
              </w:rPr>
              <w:t>powerplatform</w:t>
            </w:r>
            <w:proofErr w:type="spellEnd"/>
            <w:r w:rsidRPr="007B352E">
              <w:rPr>
                <w:rFonts w:ascii="Courier New" w:hAnsi="Courier New"/>
                <w:sz w:val="16"/>
                <w:lang w:val="en-PK"/>
              </w:rPr>
              <w:t>-actions/export-solution@v1.0.0</w:t>
            </w:r>
          </w:p>
          <w:p w14:paraId="7214D6A1"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with:</w:t>
            </w:r>
          </w:p>
          <w:p w14:paraId="247ABFE6"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environment-url: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secrets.DEV</w:t>
            </w:r>
            <w:proofErr w:type="gramEnd"/>
            <w:r w:rsidRPr="007B352E">
              <w:rPr>
                <w:rFonts w:ascii="Courier New" w:hAnsi="Courier New"/>
                <w:sz w:val="16"/>
                <w:lang w:val="en-PK"/>
              </w:rPr>
              <w:t>_</w:t>
            </w:r>
            <w:proofErr w:type="gramStart"/>
            <w:r w:rsidRPr="007B352E">
              <w:rPr>
                <w:rFonts w:ascii="Courier New" w:hAnsi="Courier New"/>
                <w:sz w:val="16"/>
                <w:lang w:val="en-PK"/>
              </w:rPr>
              <w:t>URL</w:t>
            </w:r>
            <w:proofErr w:type="spellEnd"/>
            <w:r w:rsidRPr="007B352E">
              <w:rPr>
                <w:rFonts w:ascii="Courier New" w:hAnsi="Courier New"/>
                <w:sz w:val="16"/>
                <w:lang w:val="en-PK"/>
              </w:rPr>
              <w:t xml:space="preserve"> }}"</w:t>
            </w:r>
            <w:proofErr w:type="gramEnd"/>
          </w:p>
          <w:p w14:paraId="14209321"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app-id: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.CLIENT_</w:t>
            </w:r>
            <w:proofErr w:type="gramStart"/>
            <w:r w:rsidRPr="007B352E">
              <w:rPr>
                <w:rFonts w:ascii="Courier New" w:hAnsi="Courier New"/>
                <w:sz w:val="16"/>
                <w:lang w:val="en-PK"/>
              </w:rPr>
              <w:t>ID</w:t>
            </w:r>
            <w:proofErr w:type="spellEnd"/>
            <w:r w:rsidRPr="007B352E">
              <w:rPr>
                <w:rFonts w:ascii="Courier New" w:hAnsi="Courier New"/>
                <w:sz w:val="16"/>
                <w:lang w:val="en-PK"/>
              </w:rPr>
              <w:t xml:space="preserve"> }}"</w:t>
            </w:r>
            <w:proofErr w:type="gramEnd"/>
          </w:p>
          <w:p w14:paraId="40B911C9"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client-secret: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.CLIENT_</w:t>
            </w:r>
            <w:proofErr w:type="gramStart"/>
            <w:r w:rsidRPr="007B352E">
              <w:rPr>
                <w:rFonts w:ascii="Courier New" w:hAnsi="Courier New"/>
                <w:sz w:val="16"/>
                <w:lang w:val="en-PK"/>
              </w:rPr>
              <w:t>SECRET</w:t>
            </w:r>
            <w:proofErr w:type="spellEnd"/>
            <w:r w:rsidRPr="007B352E">
              <w:rPr>
                <w:rFonts w:ascii="Courier New" w:hAnsi="Courier New"/>
                <w:sz w:val="16"/>
                <w:lang w:val="en-PK"/>
              </w:rPr>
              <w:t xml:space="preserve"> }}"</w:t>
            </w:r>
            <w:proofErr w:type="gramEnd"/>
          </w:p>
          <w:p w14:paraId="16EC19B9"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tenant-id: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.TENANT_</w:t>
            </w:r>
            <w:proofErr w:type="gramStart"/>
            <w:r w:rsidRPr="007B352E">
              <w:rPr>
                <w:rFonts w:ascii="Courier New" w:hAnsi="Courier New"/>
                <w:sz w:val="16"/>
                <w:lang w:val="en-PK"/>
              </w:rPr>
              <w:t>ID</w:t>
            </w:r>
            <w:proofErr w:type="spellEnd"/>
            <w:r w:rsidRPr="007B352E">
              <w:rPr>
                <w:rFonts w:ascii="Courier New" w:hAnsi="Courier New"/>
                <w:sz w:val="16"/>
                <w:lang w:val="en-PK"/>
              </w:rPr>
              <w:t xml:space="preserve"> }}"</w:t>
            </w:r>
            <w:proofErr w:type="gramEnd"/>
          </w:p>
          <w:p w14:paraId="7AA38F8B"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solution-name: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.solution_</w:t>
            </w:r>
            <w:proofErr w:type="gramStart"/>
            <w:r w:rsidRPr="007B352E">
              <w:rPr>
                <w:rFonts w:ascii="Courier New" w:hAnsi="Courier New"/>
                <w:sz w:val="16"/>
                <w:lang w:val="en-PK"/>
              </w:rPr>
              <w:t>name</w:t>
            </w:r>
            <w:proofErr w:type="spellEnd"/>
            <w:r w:rsidRPr="007B352E">
              <w:rPr>
                <w:rFonts w:ascii="Courier New" w:hAnsi="Courier New"/>
                <w:sz w:val="16"/>
                <w:lang w:val="en-PK"/>
              </w:rPr>
              <w:t xml:space="preserve"> }}"</w:t>
            </w:r>
            <w:proofErr w:type="gramEnd"/>
          </w:p>
          <w:p w14:paraId="6FC6B051" w14:textId="77777777" w:rsidR="007B352E" w:rsidRPr="007B352E" w:rsidRDefault="007B352E" w:rsidP="007B352E">
            <w:pPr>
              <w:rPr>
                <w:rFonts w:ascii="Courier New" w:hAnsi="Courier New"/>
                <w:sz w:val="16"/>
                <w:lang w:val="en-PK"/>
              </w:rPr>
            </w:pPr>
            <w:r w:rsidRPr="007B352E">
              <w:rPr>
                <w:rFonts w:ascii="Courier New" w:hAnsi="Courier New"/>
                <w:sz w:val="16"/>
                <w:lang w:val="en-PK"/>
              </w:rPr>
              <w:lastRenderedPageBreak/>
              <w:t>        solution-output-file: "solutions/</w:t>
            </w:r>
            <w:proofErr w:type="spellStart"/>
            <w:r w:rsidRPr="007B352E">
              <w:rPr>
                <w:rFonts w:ascii="Courier New" w:hAnsi="Courier New"/>
                <w:sz w:val="16"/>
                <w:lang w:val="en-PK"/>
              </w:rPr>
              <w:t>zip_files</w:t>
            </w:r>
            <w:proofErr w:type="spellEnd"/>
            <w:r w:rsidRPr="007B352E">
              <w:rPr>
                <w:rFonts w:ascii="Courier New" w:hAnsi="Courier New"/>
                <w:sz w:val="16"/>
                <w:lang w:val="en-PK"/>
              </w:rPr>
              <w:t>/$</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.solution_</w:t>
            </w:r>
            <w:proofErr w:type="gramStart"/>
            <w:r w:rsidRPr="007B352E">
              <w:rPr>
                <w:rFonts w:ascii="Courier New" w:hAnsi="Courier New"/>
                <w:sz w:val="16"/>
                <w:lang w:val="en-PK"/>
              </w:rPr>
              <w:t>name</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}.zip"</w:t>
            </w:r>
          </w:p>
          <w:p w14:paraId="34671820"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managed: true</w:t>
            </w:r>
          </w:p>
          <w:p w14:paraId="72155179"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overwrite: true</w:t>
            </w:r>
          </w:p>
          <w:p w14:paraId="36E38498" w14:textId="77777777" w:rsidR="007B352E" w:rsidRPr="007B352E" w:rsidRDefault="007B352E" w:rsidP="007B352E">
            <w:pPr>
              <w:rPr>
                <w:rFonts w:ascii="Courier New" w:hAnsi="Courier New"/>
                <w:sz w:val="16"/>
                <w:lang w:val="en-PK"/>
              </w:rPr>
            </w:pPr>
          </w:p>
          <w:p w14:paraId="51629BF3"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name: Unpack solution</w:t>
            </w:r>
          </w:p>
          <w:p w14:paraId="4F05A639"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uses: </w:t>
            </w:r>
            <w:proofErr w:type="spellStart"/>
            <w:r w:rsidRPr="007B352E">
              <w:rPr>
                <w:rFonts w:ascii="Courier New" w:hAnsi="Courier New"/>
                <w:sz w:val="16"/>
                <w:lang w:val="en-PK"/>
              </w:rPr>
              <w:t>microsoft</w:t>
            </w:r>
            <w:proofErr w:type="spellEnd"/>
            <w:r w:rsidRPr="007B352E">
              <w:rPr>
                <w:rFonts w:ascii="Courier New" w:hAnsi="Courier New"/>
                <w:sz w:val="16"/>
                <w:lang w:val="en-PK"/>
              </w:rPr>
              <w:t>/</w:t>
            </w:r>
            <w:proofErr w:type="spellStart"/>
            <w:r w:rsidRPr="007B352E">
              <w:rPr>
                <w:rFonts w:ascii="Courier New" w:hAnsi="Courier New"/>
                <w:sz w:val="16"/>
                <w:lang w:val="en-PK"/>
              </w:rPr>
              <w:t>powerplatform</w:t>
            </w:r>
            <w:proofErr w:type="spellEnd"/>
            <w:r w:rsidRPr="007B352E">
              <w:rPr>
                <w:rFonts w:ascii="Courier New" w:hAnsi="Courier New"/>
                <w:sz w:val="16"/>
                <w:lang w:val="en-PK"/>
              </w:rPr>
              <w:t>-actions/unpack-solution@v1.0.0</w:t>
            </w:r>
          </w:p>
          <w:p w14:paraId="26C6B698"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with:</w:t>
            </w:r>
          </w:p>
          <w:p w14:paraId="3057AF8D"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solution-file: "solutions/</w:t>
            </w:r>
            <w:proofErr w:type="spellStart"/>
            <w:r w:rsidRPr="007B352E">
              <w:rPr>
                <w:rFonts w:ascii="Courier New" w:hAnsi="Courier New"/>
                <w:sz w:val="16"/>
                <w:lang w:val="en-PK"/>
              </w:rPr>
              <w:t>zip_files</w:t>
            </w:r>
            <w:proofErr w:type="spellEnd"/>
            <w:r w:rsidRPr="007B352E">
              <w:rPr>
                <w:rFonts w:ascii="Courier New" w:hAnsi="Courier New"/>
                <w:sz w:val="16"/>
                <w:lang w:val="en-PK"/>
              </w:rPr>
              <w:t>/$</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.solution_</w:t>
            </w:r>
            <w:proofErr w:type="gramStart"/>
            <w:r w:rsidRPr="007B352E">
              <w:rPr>
                <w:rFonts w:ascii="Courier New" w:hAnsi="Courier New"/>
                <w:sz w:val="16"/>
                <w:lang w:val="en-PK"/>
              </w:rPr>
              <w:t>name</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}.zip"</w:t>
            </w:r>
          </w:p>
          <w:p w14:paraId="2EF66EE5"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solution-folder: "solutions/$</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.solution_</w:t>
            </w:r>
            <w:proofErr w:type="gramStart"/>
            <w:r w:rsidRPr="007B352E">
              <w:rPr>
                <w:rFonts w:ascii="Courier New" w:hAnsi="Courier New"/>
                <w:sz w:val="16"/>
                <w:lang w:val="en-PK"/>
              </w:rPr>
              <w:t>name</w:t>
            </w:r>
            <w:proofErr w:type="spellEnd"/>
            <w:r w:rsidRPr="007B352E">
              <w:rPr>
                <w:rFonts w:ascii="Courier New" w:hAnsi="Courier New"/>
                <w:sz w:val="16"/>
                <w:lang w:val="en-PK"/>
              </w:rPr>
              <w:t xml:space="preserve"> }}"</w:t>
            </w:r>
            <w:proofErr w:type="gramEnd"/>
          </w:p>
          <w:p w14:paraId="3F090349"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solution-type: "Managed"</w:t>
            </w:r>
          </w:p>
          <w:p w14:paraId="57CFD4EB" w14:textId="77777777" w:rsidR="007B352E" w:rsidRPr="007B352E" w:rsidRDefault="007B352E" w:rsidP="007B352E">
            <w:pPr>
              <w:rPr>
                <w:rFonts w:ascii="Courier New" w:hAnsi="Courier New"/>
                <w:sz w:val="16"/>
                <w:lang w:val="en-PK"/>
              </w:rPr>
            </w:pPr>
          </w:p>
          <w:p w14:paraId="5B282D8F"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name: Read current version</w:t>
            </w:r>
          </w:p>
          <w:p w14:paraId="2F68C042"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id: version</w:t>
            </w:r>
          </w:p>
          <w:p w14:paraId="60A480BC"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shell: </w:t>
            </w:r>
            <w:proofErr w:type="spellStart"/>
            <w:r w:rsidRPr="007B352E">
              <w:rPr>
                <w:rFonts w:ascii="Courier New" w:hAnsi="Courier New"/>
                <w:sz w:val="16"/>
                <w:lang w:val="en-PK"/>
              </w:rPr>
              <w:t>pwsh</w:t>
            </w:r>
            <w:proofErr w:type="spellEnd"/>
          </w:p>
          <w:p w14:paraId="21EBA78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run: |</w:t>
            </w:r>
          </w:p>
          <w:p w14:paraId="6887C4B5"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t>
            </w:r>
            <w:proofErr w:type="spellStart"/>
            <w:r w:rsidRPr="007B352E">
              <w:rPr>
                <w:rFonts w:ascii="Courier New" w:hAnsi="Courier New"/>
                <w:sz w:val="16"/>
                <w:lang w:val="en-PK"/>
              </w:rPr>
              <w:t>solutionXml</w:t>
            </w:r>
            <w:proofErr w:type="spellEnd"/>
            <w:r w:rsidRPr="007B352E">
              <w:rPr>
                <w:rFonts w:ascii="Courier New" w:hAnsi="Courier New"/>
                <w:sz w:val="16"/>
                <w:lang w:val="en-PK"/>
              </w:rPr>
              <w:t xml:space="preserve"> = "solutions/$</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.solution_</w:t>
            </w:r>
            <w:proofErr w:type="gramStart"/>
            <w:r w:rsidRPr="007B352E">
              <w:rPr>
                <w:rFonts w:ascii="Courier New" w:hAnsi="Courier New"/>
                <w:sz w:val="16"/>
                <w:lang w:val="en-PK"/>
              </w:rPr>
              <w:t>name</w:t>
            </w:r>
            <w:proofErr w:type="spellEnd"/>
            <w:r w:rsidRPr="007B352E">
              <w:rPr>
                <w:rFonts w:ascii="Courier New" w:hAnsi="Courier New"/>
                <w:sz w:val="16"/>
                <w:lang w:val="en-PK"/>
              </w:rPr>
              <w:t xml:space="preserve"> }}/Other/Solution.xml</w:t>
            </w:r>
            <w:proofErr w:type="gramEnd"/>
            <w:r w:rsidRPr="007B352E">
              <w:rPr>
                <w:rFonts w:ascii="Courier New" w:hAnsi="Courier New"/>
                <w:sz w:val="16"/>
                <w:lang w:val="en-PK"/>
              </w:rPr>
              <w:t>"</w:t>
            </w:r>
          </w:p>
          <w:p w14:paraId="3B923097" w14:textId="77777777" w:rsidR="007B352E" w:rsidRPr="007B352E" w:rsidRDefault="007B352E" w:rsidP="007B352E">
            <w:pPr>
              <w:rPr>
                <w:rFonts w:ascii="Courier New" w:hAnsi="Courier New"/>
                <w:sz w:val="16"/>
                <w:lang w:val="en-PK"/>
              </w:rPr>
            </w:pPr>
          </w:p>
          <w:p w14:paraId="725EECB7"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if (Test-Path $</w:t>
            </w:r>
            <w:proofErr w:type="spellStart"/>
            <w:r w:rsidRPr="007B352E">
              <w:rPr>
                <w:rFonts w:ascii="Courier New" w:hAnsi="Courier New"/>
                <w:sz w:val="16"/>
                <w:lang w:val="en-PK"/>
              </w:rPr>
              <w:t>solutionXml</w:t>
            </w:r>
            <w:proofErr w:type="spellEnd"/>
            <w:r w:rsidRPr="007B352E">
              <w:rPr>
                <w:rFonts w:ascii="Courier New" w:hAnsi="Courier New"/>
                <w:sz w:val="16"/>
                <w:lang w:val="en-PK"/>
              </w:rPr>
              <w:t>) {</w:t>
            </w:r>
          </w:p>
          <w:p w14:paraId="3EAC1CD8" w14:textId="77777777" w:rsidR="007B352E" w:rsidRPr="007B352E" w:rsidRDefault="007B352E" w:rsidP="007B352E">
            <w:pPr>
              <w:rPr>
                <w:rFonts w:ascii="Courier New" w:hAnsi="Courier New"/>
                <w:sz w:val="16"/>
                <w:lang w:val="en-PK"/>
              </w:rPr>
            </w:pPr>
          </w:p>
          <w:p w14:paraId="6BDB67C1"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[xml]$xml = Get-Content $</w:t>
            </w:r>
            <w:proofErr w:type="spellStart"/>
            <w:r w:rsidRPr="007B352E">
              <w:rPr>
                <w:rFonts w:ascii="Courier New" w:hAnsi="Courier New"/>
                <w:sz w:val="16"/>
                <w:lang w:val="en-PK"/>
              </w:rPr>
              <w:t>solutionXml</w:t>
            </w:r>
            <w:proofErr w:type="spellEnd"/>
          </w:p>
          <w:p w14:paraId="5B28366C" w14:textId="77777777" w:rsidR="007B352E" w:rsidRPr="007B352E" w:rsidRDefault="007B352E" w:rsidP="007B352E">
            <w:pPr>
              <w:rPr>
                <w:rFonts w:ascii="Courier New" w:hAnsi="Courier New"/>
                <w:sz w:val="16"/>
                <w:lang w:val="en-PK"/>
              </w:rPr>
            </w:pPr>
          </w:p>
          <w:p w14:paraId="30BCA8DF"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t>
            </w:r>
            <w:proofErr w:type="spellStart"/>
            <w:r w:rsidRPr="007B352E">
              <w:rPr>
                <w:rFonts w:ascii="Courier New" w:hAnsi="Courier New"/>
                <w:sz w:val="16"/>
                <w:lang w:val="en-PK"/>
              </w:rPr>
              <w:t>currentVersion</w:t>
            </w:r>
            <w:proofErr w:type="spellEnd"/>
            <w:r w:rsidRPr="007B352E">
              <w:rPr>
                <w:rFonts w:ascii="Courier New" w:hAnsi="Courier New"/>
                <w:sz w:val="16"/>
                <w:lang w:val="en-PK"/>
              </w:rPr>
              <w:t xml:space="preserve"> = $</w:t>
            </w:r>
            <w:proofErr w:type="spellStart"/>
            <w:proofErr w:type="gramStart"/>
            <w:r w:rsidRPr="007B352E">
              <w:rPr>
                <w:rFonts w:ascii="Courier New" w:hAnsi="Courier New"/>
                <w:sz w:val="16"/>
                <w:lang w:val="en-PK"/>
              </w:rPr>
              <w:t>xml.ImportExportXml.SolutionManifest</w:t>
            </w:r>
            <w:proofErr w:type="gramEnd"/>
            <w:r w:rsidRPr="007B352E">
              <w:rPr>
                <w:rFonts w:ascii="Courier New" w:hAnsi="Courier New"/>
                <w:sz w:val="16"/>
                <w:lang w:val="en-PK"/>
              </w:rPr>
              <w:t>.Version</w:t>
            </w:r>
            <w:proofErr w:type="spellEnd"/>
          </w:p>
          <w:p w14:paraId="50A75278" w14:textId="77777777" w:rsidR="007B352E" w:rsidRPr="007B352E" w:rsidRDefault="007B352E" w:rsidP="007B352E">
            <w:pPr>
              <w:rPr>
                <w:rFonts w:ascii="Courier New" w:hAnsi="Courier New"/>
                <w:sz w:val="16"/>
                <w:lang w:val="en-PK"/>
              </w:rPr>
            </w:pPr>
          </w:p>
          <w:p w14:paraId="3E13AF2B"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Write-Host "Current version: $</w:t>
            </w:r>
            <w:proofErr w:type="spellStart"/>
            <w:r w:rsidRPr="007B352E">
              <w:rPr>
                <w:rFonts w:ascii="Courier New" w:hAnsi="Courier New"/>
                <w:sz w:val="16"/>
                <w:lang w:val="en-PK"/>
              </w:rPr>
              <w:t>currentVersion</w:t>
            </w:r>
            <w:proofErr w:type="spellEnd"/>
            <w:r w:rsidRPr="007B352E">
              <w:rPr>
                <w:rFonts w:ascii="Courier New" w:hAnsi="Courier New"/>
                <w:sz w:val="16"/>
                <w:lang w:val="en-PK"/>
              </w:rPr>
              <w:t>"</w:t>
            </w:r>
          </w:p>
          <w:p w14:paraId="1433DBD7" w14:textId="77777777" w:rsidR="007B352E" w:rsidRPr="007B352E" w:rsidRDefault="007B352E" w:rsidP="007B352E">
            <w:pPr>
              <w:rPr>
                <w:rFonts w:ascii="Courier New" w:hAnsi="Courier New"/>
                <w:sz w:val="16"/>
                <w:lang w:val="en-PK"/>
              </w:rPr>
            </w:pPr>
          </w:p>
          <w:p w14:paraId="24858B11"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$parts = $</w:t>
            </w:r>
            <w:proofErr w:type="spellStart"/>
            <w:r w:rsidRPr="007B352E">
              <w:rPr>
                <w:rFonts w:ascii="Courier New" w:hAnsi="Courier New"/>
                <w:sz w:val="16"/>
                <w:lang w:val="en-PK"/>
              </w:rPr>
              <w:t>currentVersion</w:t>
            </w:r>
            <w:proofErr w:type="spellEnd"/>
            <w:r w:rsidRPr="007B352E">
              <w:rPr>
                <w:rFonts w:ascii="Courier New" w:hAnsi="Courier New"/>
                <w:sz w:val="16"/>
                <w:lang w:val="en-PK"/>
              </w:rPr>
              <w:t xml:space="preserve"> -split '\.'</w:t>
            </w:r>
          </w:p>
          <w:p w14:paraId="3234DB5A" w14:textId="77777777" w:rsidR="007B352E" w:rsidRPr="007B352E" w:rsidRDefault="007B352E" w:rsidP="007B352E">
            <w:pPr>
              <w:rPr>
                <w:rFonts w:ascii="Courier New" w:hAnsi="Courier New"/>
                <w:sz w:val="16"/>
                <w:lang w:val="en-PK"/>
              </w:rPr>
            </w:pPr>
          </w:p>
          <w:p w14:paraId="30CFCCCF"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$major = [int]$</w:t>
            </w:r>
            <w:proofErr w:type="gramStart"/>
            <w:r w:rsidRPr="007B352E">
              <w:rPr>
                <w:rFonts w:ascii="Courier New" w:hAnsi="Courier New"/>
                <w:sz w:val="16"/>
                <w:lang w:val="en-PK"/>
              </w:rPr>
              <w:t>parts[</w:t>
            </w:r>
            <w:proofErr w:type="gramEnd"/>
            <w:r w:rsidRPr="007B352E">
              <w:rPr>
                <w:rFonts w:ascii="Courier New" w:hAnsi="Courier New"/>
                <w:sz w:val="16"/>
                <w:lang w:val="en-PK"/>
              </w:rPr>
              <w:t>0]</w:t>
            </w:r>
          </w:p>
          <w:p w14:paraId="2EF0F51F"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$minor = [int]$</w:t>
            </w:r>
            <w:proofErr w:type="gramStart"/>
            <w:r w:rsidRPr="007B352E">
              <w:rPr>
                <w:rFonts w:ascii="Courier New" w:hAnsi="Courier New"/>
                <w:sz w:val="16"/>
                <w:lang w:val="en-PK"/>
              </w:rPr>
              <w:t>parts[</w:t>
            </w:r>
            <w:proofErr w:type="gramEnd"/>
            <w:r w:rsidRPr="007B352E">
              <w:rPr>
                <w:rFonts w:ascii="Courier New" w:hAnsi="Courier New"/>
                <w:sz w:val="16"/>
                <w:lang w:val="en-PK"/>
              </w:rPr>
              <w:t>1]</w:t>
            </w:r>
          </w:p>
          <w:p w14:paraId="6CF86A85"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$build = [int]$</w:t>
            </w:r>
            <w:proofErr w:type="gramStart"/>
            <w:r w:rsidRPr="007B352E">
              <w:rPr>
                <w:rFonts w:ascii="Courier New" w:hAnsi="Courier New"/>
                <w:sz w:val="16"/>
                <w:lang w:val="en-PK"/>
              </w:rPr>
              <w:t>parts[</w:t>
            </w:r>
            <w:proofErr w:type="gramEnd"/>
            <w:r w:rsidRPr="007B352E">
              <w:rPr>
                <w:rFonts w:ascii="Courier New" w:hAnsi="Courier New"/>
                <w:sz w:val="16"/>
                <w:lang w:val="en-PK"/>
              </w:rPr>
              <w:t>2]</w:t>
            </w:r>
          </w:p>
          <w:p w14:paraId="111B5C5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$revision = [int]$</w:t>
            </w:r>
            <w:proofErr w:type="gramStart"/>
            <w:r w:rsidRPr="007B352E">
              <w:rPr>
                <w:rFonts w:ascii="Courier New" w:hAnsi="Courier New"/>
                <w:sz w:val="16"/>
                <w:lang w:val="en-PK"/>
              </w:rPr>
              <w:t>parts[</w:t>
            </w:r>
            <w:proofErr w:type="gramEnd"/>
            <w:r w:rsidRPr="007B352E">
              <w:rPr>
                <w:rFonts w:ascii="Courier New" w:hAnsi="Courier New"/>
                <w:sz w:val="16"/>
                <w:lang w:val="en-PK"/>
              </w:rPr>
              <w:t>3]</w:t>
            </w:r>
          </w:p>
          <w:p w14:paraId="61B332ED" w14:textId="77777777" w:rsidR="007B352E" w:rsidRPr="007B352E" w:rsidRDefault="007B352E" w:rsidP="007B352E">
            <w:pPr>
              <w:rPr>
                <w:rFonts w:ascii="Courier New" w:hAnsi="Courier New"/>
                <w:sz w:val="16"/>
                <w:lang w:val="en-PK"/>
              </w:rPr>
            </w:pPr>
          </w:p>
          <w:p w14:paraId="32B59174"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switch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.version_</w:t>
            </w:r>
            <w:proofErr w:type="gramStart"/>
            <w:r w:rsidRPr="007B352E">
              <w:rPr>
                <w:rFonts w:ascii="Courier New" w:hAnsi="Courier New"/>
                <w:sz w:val="16"/>
                <w:lang w:val="en-PK"/>
              </w:rPr>
              <w:t>bump</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 {</w:t>
            </w:r>
          </w:p>
          <w:p w14:paraId="7A99E36F" w14:textId="77777777" w:rsidR="007B352E" w:rsidRPr="007B352E" w:rsidRDefault="007B352E" w:rsidP="007B352E">
            <w:pPr>
              <w:rPr>
                <w:rFonts w:ascii="Courier New" w:hAnsi="Courier New"/>
                <w:sz w:val="16"/>
                <w:lang w:val="en-PK"/>
              </w:rPr>
            </w:pPr>
          </w:p>
          <w:p w14:paraId="7CB7006C"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"major" {</w:t>
            </w:r>
          </w:p>
          <w:p w14:paraId="13982D0B"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$major++</w:t>
            </w:r>
          </w:p>
          <w:p w14:paraId="5004B192"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$minor = 0</w:t>
            </w:r>
          </w:p>
          <w:p w14:paraId="5F1D1F2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$build = 0</w:t>
            </w:r>
          </w:p>
          <w:p w14:paraId="7B420C30"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$revision = 0</w:t>
            </w:r>
          </w:p>
          <w:p w14:paraId="2FDA7D88"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t>
            </w:r>
          </w:p>
          <w:p w14:paraId="6C0E9A0D" w14:textId="77777777" w:rsidR="007B352E" w:rsidRPr="007B352E" w:rsidRDefault="007B352E" w:rsidP="007B352E">
            <w:pPr>
              <w:rPr>
                <w:rFonts w:ascii="Courier New" w:hAnsi="Courier New"/>
                <w:sz w:val="16"/>
                <w:lang w:val="en-PK"/>
              </w:rPr>
            </w:pPr>
          </w:p>
          <w:p w14:paraId="0738E827"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"minor" {</w:t>
            </w:r>
          </w:p>
          <w:p w14:paraId="2D2EC45C"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$minor++</w:t>
            </w:r>
          </w:p>
          <w:p w14:paraId="762FCCF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$build = 0</w:t>
            </w:r>
          </w:p>
          <w:p w14:paraId="22D828BB"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$revision = 0</w:t>
            </w:r>
          </w:p>
          <w:p w14:paraId="599F5C88"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t>
            </w:r>
          </w:p>
          <w:p w14:paraId="51ADBC00" w14:textId="77777777" w:rsidR="007B352E" w:rsidRPr="007B352E" w:rsidRDefault="007B352E" w:rsidP="007B352E">
            <w:pPr>
              <w:rPr>
                <w:rFonts w:ascii="Courier New" w:hAnsi="Courier New"/>
                <w:sz w:val="16"/>
                <w:lang w:val="en-PK"/>
              </w:rPr>
            </w:pPr>
          </w:p>
          <w:p w14:paraId="111229BD"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"patch" {</w:t>
            </w:r>
          </w:p>
          <w:p w14:paraId="00D7F40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$revision++</w:t>
            </w:r>
          </w:p>
          <w:p w14:paraId="77BA7FF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t>
            </w:r>
          </w:p>
          <w:p w14:paraId="48CD3B58"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t>
            </w:r>
          </w:p>
          <w:p w14:paraId="046A7EF5" w14:textId="77777777" w:rsidR="007B352E" w:rsidRPr="007B352E" w:rsidRDefault="007B352E" w:rsidP="007B352E">
            <w:pPr>
              <w:rPr>
                <w:rFonts w:ascii="Courier New" w:hAnsi="Courier New"/>
                <w:sz w:val="16"/>
                <w:lang w:val="en-PK"/>
              </w:rPr>
            </w:pPr>
          </w:p>
          <w:p w14:paraId="04952445"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t>
            </w:r>
            <w:proofErr w:type="spellStart"/>
            <w:r w:rsidRPr="007B352E">
              <w:rPr>
                <w:rFonts w:ascii="Courier New" w:hAnsi="Courier New"/>
                <w:sz w:val="16"/>
                <w:lang w:val="en-PK"/>
              </w:rPr>
              <w:t>newVersion</w:t>
            </w:r>
            <w:proofErr w:type="spellEnd"/>
            <w:r w:rsidRPr="007B352E">
              <w:rPr>
                <w:rFonts w:ascii="Courier New" w:hAnsi="Courier New"/>
                <w:sz w:val="16"/>
                <w:lang w:val="en-PK"/>
              </w:rPr>
              <w:t xml:space="preserve"> = "$</w:t>
            </w:r>
            <w:proofErr w:type="spellStart"/>
            <w:proofErr w:type="gramStart"/>
            <w:r w:rsidRPr="007B352E">
              <w:rPr>
                <w:rFonts w:ascii="Courier New" w:hAnsi="Courier New"/>
                <w:sz w:val="16"/>
                <w:lang w:val="en-PK"/>
              </w:rPr>
              <w:t>major.$minor.$build.$</w:t>
            </w:r>
            <w:proofErr w:type="gramEnd"/>
            <w:r w:rsidRPr="007B352E">
              <w:rPr>
                <w:rFonts w:ascii="Courier New" w:hAnsi="Courier New"/>
                <w:sz w:val="16"/>
                <w:lang w:val="en-PK"/>
              </w:rPr>
              <w:t>revision</w:t>
            </w:r>
            <w:proofErr w:type="spellEnd"/>
            <w:r w:rsidRPr="007B352E">
              <w:rPr>
                <w:rFonts w:ascii="Courier New" w:hAnsi="Courier New"/>
                <w:sz w:val="16"/>
                <w:lang w:val="en-PK"/>
              </w:rPr>
              <w:t>"</w:t>
            </w:r>
          </w:p>
          <w:p w14:paraId="689D256F" w14:textId="77777777" w:rsidR="007B352E" w:rsidRPr="007B352E" w:rsidRDefault="007B352E" w:rsidP="007B352E">
            <w:pPr>
              <w:rPr>
                <w:rFonts w:ascii="Courier New" w:hAnsi="Courier New"/>
                <w:sz w:val="16"/>
                <w:lang w:val="en-PK"/>
              </w:rPr>
            </w:pPr>
          </w:p>
          <w:p w14:paraId="6FB20044"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Write-Host "New version: $</w:t>
            </w:r>
            <w:proofErr w:type="spellStart"/>
            <w:r w:rsidRPr="007B352E">
              <w:rPr>
                <w:rFonts w:ascii="Courier New" w:hAnsi="Courier New"/>
                <w:sz w:val="16"/>
                <w:lang w:val="en-PK"/>
              </w:rPr>
              <w:t>newVersion</w:t>
            </w:r>
            <w:proofErr w:type="spellEnd"/>
            <w:r w:rsidRPr="007B352E">
              <w:rPr>
                <w:rFonts w:ascii="Courier New" w:hAnsi="Courier New"/>
                <w:sz w:val="16"/>
                <w:lang w:val="en-PK"/>
              </w:rPr>
              <w:t>"</w:t>
            </w:r>
          </w:p>
          <w:p w14:paraId="1AC134F4" w14:textId="77777777" w:rsidR="007B352E" w:rsidRPr="007B352E" w:rsidRDefault="007B352E" w:rsidP="007B352E">
            <w:pPr>
              <w:rPr>
                <w:rFonts w:ascii="Courier New" w:hAnsi="Courier New"/>
                <w:sz w:val="16"/>
                <w:lang w:val="en-PK"/>
              </w:rPr>
            </w:pPr>
          </w:p>
          <w:p w14:paraId="01193F0C"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t>
            </w:r>
            <w:proofErr w:type="spellStart"/>
            <w:proofErr w:type="gramStart"/>
            <w:r w:rsidRPr="007B352E">
              <w:rPr>
                <w:rFonts w:ascii="Courier New" w:hAnsi="Courier New"/>
                <w:sz w:val="16"/>
                <w:lang w:val="en-PK"/>
              </w:rPr>
              <w:t>xml.ImportExportXml.SolutionManifest</w:t>
            </w:r>
            <w:proofErr w:type="gramEnd"/>
            <w:r w:rsidRPr="007B352E">
              <w:rPr>
                <w:rFonts w:ascii="Courier New" w:hAnsi="Courier New"/>
                <w:sz w:val="16"/>
                <w:lang w:val="en-PK"/>
              </w:rPr>
              <w:t>.Version</w:t>
            </w:r>
            <w:proofErr w:type="spellEnd"/>
            <w:r w:rsidRPr="007B352E">
              <w:rPr>
                <w:rFonts w:ascii="Courier New" w:hAnsi="Courier New"/>
                <w:sz w:val="16"/>
                <w:lang w:val="en-PK"/>
              </w:rPr>
              <w:t xml:space="preserve"> = $</w:t>
            </w:r>
            <w:proofErr w:type="spellStart"/>
            <w:r w:rsidRPr="007B352E">
              <w:rPr>
                <w:rFonts w:ascii="Courier New" w:hAnsi="Courier New"/>
                <w:sz w:val="16"/>
                <w:lang w:val="en-PK"/>
              </w:rPr>
              <w:t>newVersion</w:t>
            </w:r>
            <w:proofErr w:type="spellEnd"/>
          </w:p>
          <w:p w14:paraId="409470FF" w14:textId="77777777" w:rsidR="007B352E" w:rsidRPr="007B352E" w:rsidRDefault="007B352E" w:rsidP="007B352E">
            <w:pPr>
              <w:rPr>
                <w:rFonts w:ascii="Courier New" w:hAnsi="Courier New"/>
                <w:sz w:val="16"/>
                <w:lang w:val="en-PK"/>
              </w:rPr>
            </w:pPr>
          </w:p>
          <w:p w14:paraId="19BFC4FA"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t>
            </w:r>
            <w:proofErr w:type="spellStart"/>
            <w:proofErr w:type="gramStart"/>
            <w:r w:rsidRPr="007B352E">
              <w:rPr>
                <w:rFonts w:ascii="Courier New" w:hAnsi="Courier New"/>
                <w:sz w:val="16"/>
                <w:lang w:val="en-PK"/>
              </w:rPr>
              <w:t>xml.Save</w:t>
            </w:r>
            <w:proofErr w:type="spellEnd"/>
            <w:proofErr w:type="gramEnd"/>
            <w:r w:rsidRPr="007B352E">
              <w:rPr>
                <w:rFonts w:ascii="Courier New" w:hAnsi="Courier New"/>
                <w:sz w:val="16"/>
                <w:lang w:val="en-PK"/>
              </w:rPr>
              <w:t>($</w:t>
            </w:r>
            <w:proofErr w:type="spellStart"/>
            <w:r w:rsidRPr="007B352E">
              <w:rPr>
                <w:rFonts w:ascii="Courier New" w:hAnsi="Courier New"/>
                <w:sz w:val="16"/>
                <w:lang w:val="en-PK"/>
              </w:rPr>
              <w:t>solutionXml</w:t>
            </w:r>
            <w:proofErr w:type="spellEnd"/>
            <w:r w:rsidRPr="007B352E">
              <w:rPr>
                <w:rFonts w:ascii="Courier New" w:hAnsi="Courier New"/>
                <w:sz w:val="16"/>
                <w:lang w:val="en-PK"/>
              </w:rPr>
              <w:t>)</w:t>
            </w:r>
          </w:p>
          <w:p w14:paraId="6CF45DB2" w14:textId="77777777" w:rsidR="007B352E" w:rsidRPr="007B352E" w:rsidRDefault="007B352E" w:rsidP="007B352E">
            <w:pPr>
              <w:rPr>
                <w:rFonts w:ascii="Courier New" w:hAnsi="Courier New"/>
                <w:sz w:val="16"/>
                <w:lang w:val="en-PK"/>
              </w:rPr>
            </w:pPr>
          </w:p>
          <w:p w14:paraId="75BB5C50"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t>
            </w:r>
            <w:proofErr w:type="spellStart"/>
            <w:proofErr w:type="gramStart"/>
            <w:r w:rsidRPr="007B352E">
              <w:rPr>
                <w:rFonts w:ascii="Courier New" w:hAnsi="Courier New"/>
                <w:sz w:val="16"/>
                <w:lang w:val="en-PK"/>
              </w:rPr>
              <w:t>new</w:t>
            </w:r>
            <w:proofErr w:type="gramEnd"/>
            <w:r w:rsidRPr="007B352E">
              <w:rPr>
                <w:rFonts w:ascii="Courier New" w:hAnsi="Courier New"/>
                <w:sz w:val="16"/>
                <w:lang w:val="en-PK"/>
              </w:rPr>
              <w:t>_version</w:t>
            </w:r>
            <w:proofErr w:type="spellEnd"/>
            <w:r w:rsidRPr="007B352E">
              <w:rPr>
                <w:rFonts w:ascii="Courier New" w:hAnsi="Courier New"/>
                <w:sz w:val="16"/>
                <w:lang w:val="en-PK"/>
              </w:rPr>
              <w:t>=$</w:t>
            </w:r>
            <w:proofErr w:type="spellStart"/>
            <w:r w:rsidRPr="007B352E">
              <w:rPr>
                <w:rFonts w:ascii="Courier New" w:hAnsi="Courier New"/>
                <w:sz w:val="16"/>
                <w:lang w:val="en-PK"/>
              </w:rPr>
              <w:t>newVersion</w:t>
            </w:r>
            <w:proofErr w:type="spellEnd"/>
            <w:r w:rsidRPr="007B352E">
              <w:rPr>
                <w:rFonts w:ascii="Courier New" w:hAnsi="Courier New"/>
                <w:sz w:val="16"/>
                <w:lang w:val="en-PK"/>
              </w:rPr>
              <w:t>" &gt;&gt; $</w:t>
            </w:r>
            <w:proofErr w:type="spellStart"/>
            <w:proofErr w:type="gramStart"/>
            <w:r w:rsidRPr="007B352E">
              <w:rPr>
                <w:rFonts w:ascii="Courier New" w:hAnsi="Courier New"/>
                <w:sz w:val="16"/>
                <w:lang w:val="en-PK"/>
              </w:rPr>
              <w:t>env:GITHUB</w:t>
            </w:r>
            <w:proofErr w:type="gramEnd"/>
            <w:r w:rsidRPr="007B352E">
              <w:rPr>
                <w:rFonts w:ascii="Courier New" w:hAnsi="Courier New"/>
                <w:sz w:val="16"/>
                <w:lang w:val="en-PK"/>
              </w:rPr>
              <w:t>_OUTPUT</w:t>
            </w:r>
            <w:proofErr w:type="spellEnd"/>
          </w:p>
          <w:p w14:paraId="2FD16392"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t>
            </w:r>
            <w:proofErr w:type="spellStart"/>
            <w:proofErr w:type="gramStart"/>
            <w:r w:rsidRPr="007B352E">
              <w:rPr>
                <w:rFonts w:ascii="Courier New" w:hAnsi="Courier New"/>
                <w:sz w:val="16"/>
                <w:lang w:val="en-PK"/>
              </w:rPr>
              <w:t>old</w:t>
            </w:r>
            <w:proofErr w:type="gramEnd"/>
            <w:r w:rsidRPr="007B352E">
              <w:rPr>
                <w:rFonts w:ascii="Courier New" w:hAnsi="Courier New"/>
                <w:sz w:val="16"/>
                <w:lang w:val="en-PK"/>
              </w:rPr>
              <w:t>_version</w:t>
            </w:r>
            <w:proofErr w:type="spellEnd"/>
            <w:r w:rsidRPr="007B352E">
              <w:rPr>
                <w:rFonts w:ascii="Courier New" w:hAnsi="Courier New"/>
                <w:sz w:val="16"/>
                <w:lang w:val="en-PK"/>
              </w:rPr>
              <w:t>=$</w:t>
            </w:r>
            <w:proofErr w:type="spellStart"/>
            <w:r w:rsidRPr="007B352E">
              <w:rPr>
                <w:rFonts w:ascii="Courier New" w:hAnsi="Courier New"/>
                <w:sz w:val="16"/>
                <w:lang w:val="en-PK"/>
              </w:rPr>
              <w:t>currentVersion</w:t>
            </w:r>
            <w:proofErr w:type="spellEnd"/>
            <w:r w:rsidRPr="007B352E">
              <w:rPr>
                <w:rFonts w:ascii="Courier New" w:hAnsi="Courier New"/>
                <w:sz w:val="16"/>
                <w:lang w:val="en-PK"/>
              </w:rPr>
              <w:t>" &gt;&gt; $</w:t>
            </w:r>
            <w:proofErr w:type="spellStart"/>
            <w:proofErr w:type="gramStart"/>
            <w:r w:rsidRPr="007B352E">
              <w:rPr>
                <w:rFonts w:ascii="Courier New" w:hAnsi="Courier New"/>
                <w:sz w:val="16"/>
                <w:lang w:val="en-PK"/>
              </w:rPr>
              <w:t>env:GITHUB</w:t>
            </w:r>
            <w:proofErr w:type="gramEnd"/>
            <w:r w:rsidRPr="007B352E">
              <w:rPr>
                <w:rFonts w:ascii="Courier New" w:hAnsi="Courier New"/>
                <w:sz w:val="16"/>
                <w:lang w:val="en-PK"/>
              </w:rPr>
              <w:t>_OUTPUT</w:t>
            </w:r>
            <w:proofErr w:type="spellEnd"/>
          </w:p>
          <w:p w14:paraId="0EE5B148" w14:textId="77777777" w:rsidR="007B352E" w:rsidRPr="007B352E" w:rsidRDefault="007B352E" w:rsidP="007B352E">
            <w:pPr>
              <w:rPr>
                <w:rFonts w:ascii="Courier New" w:hAnsi="Courier New"/>
                <w:sz w:val="16"/>
                <w:lang w:val="en-PK"/>
              </w:rPr>
            </w:pPr>
          </w:p>
          <w:p w14:paraId="1CCED772"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t>
            </w:r>
          </w:p>
          <w:p w14:paraId="462C0469"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else {</w:t>
            </w:r>
          </w:p>
          <w:p w14:paraId="21B1FB60" w14:textId="77777777" w:rsidR="007B352E" w:rsidRPr="007B352E" w:rsidRDefault="007B352E" w:rsidP="007B352E">
            <w:pPr>
              <w:rPr>
                <w:rFonts w:ascii="Courier New" w:hAnsi="Courier New"/>
                <w:sz w:val="16"/>
                <w:lang w:val="en-PK"/>
              </w:rPr>
            </w:pPr>
          </w:p>
          <w:p w14:paraId="44055370"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Write-Host "Solution.xml not found!"</w:t>
            </w:r>
          </w:p>
          <w:p w14:paraId="1B5EC70E" w14:textId="77777777" w:rsidR="007B352E" w:rsidRPr="007B352E" w:rsidRDefault="007B352E" w:rsidP="007B352E">
            <w:pPr>
              <w:rPr>
                <w:rFonts w:ascii="Courier New" w:hAnsi="Courier New"/>
                <w:sz w:val="16"/>
                <w:lang w:val="en-PK"/>
              </w:rPr>
            </w:pPr>
          </w:p>
          <w:p w14:paraId="1E0735FC"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exit 1</w:t>
            </w:r>
          </w:p>
          <w:p w14:paraId="15AECC7B"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t>
            </w:r>
          </w:p>
          <w:p w14:paraId="6DE74C8B" w14:textId="77777777" w:rsidR="007B352E" w:rsidRPr="007B352E" w:rsidRDefault="007B352E" w:rsidP="007B352E">
            <w:pPr>
              <w:rPr>
                <w:rFonts w:ascii="Courier New" w:hAnsi="Courier New"/>
                <w:sz w:val="16"/>
                <w:lang w:val="en-PK"/>
              </w:rPr>
            </w:pPr>
          </w:p>
          <w:p w14:paraId="5D7063BC"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name: Commit changes with version</w:t>
            </w:r>
          </w:p>
          <w:p w14:paraId="3BAF0B39"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shell: </w:t>
            </w:r>
            <w:proofErr w:type="spellStart"/>
            <w:r w:rsidRPr="007B352E">
              <w:rPr>
                <w:rFonts w:ascii="Courier New" w:hAnsi="Courier New"/>
                <w:sz w:val="16"/>
                <w:lang w:val="en-PK"/>
              </w:rPr>
              <w:t>pwsh</w:t>
            </w:r>
            <w:proofErr w:type="spellEnd"/>
          </w:p>
          <w:p w14:paraId="454E6113"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run: |</w:t>
            </w:r>
          </w:p>
          <w:p w14:paraId="6AEEE7CC"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git config user.name "GitHub Actions Bot"</w:t>
            </w:r>
          </w:p>
          <w:p w14:paraId="6A3F6B67" w14:textId="77777777" w:rsidR="007B352E" w:rsidRPr="007B352E" w:rsidRDefault="007B352E" w:rsidP="007B352E">
            <w:pPr>
              <w:rPr>
                <w:rFonts w:ascii="Courier New" w:hAnsi="Courier New"/>
                <w:sz w:val="16"/>
                <w:lang w:val="en-PK"/>
              </w:rPr>
            </w:pPr>
          </w:p>
          <w:p w14:paraId="1E0836A5"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git config </w:t>
            </w:r>
            <w:proofErr w:type="spellStart"/>
            <w:proofErr w:type="gramStart"/>
            <w:r w:rsidRPr="007B352E">
              <w:rPr>
                <w:rFonts w:ascii="Courier New" w:hAnsi="Courier New"/>
                <w:sz w:val="16"/>
                <w:lang w:val="en-PK"/>
              </w:rPr>
              <w:t>user.email</w:t>
            </w:r>
            <w:proofErr w:type="spellEnd"/>
            <w:proofErr w:type="gramEnd"/>
            <w:r w:rsidRPr="007B352E">
              <w:rPr>
                <w:rFonts w:ascii="Courier New" w:hAnsi="Courier New"/>
                <w:sz w:val="16"/>
                <w:lang w:val="en-PK"/>
              </w:rPr>
              <w:t xml:space="preserve"> "actions@github.com"</w:t>
            </w:r>
          </w:p>
          <w:p w14:paraId="3C2524D2" w14:textId="77777777" w:rsidR="007B352E" w:rsidRPr="007B352E" w:rsidRDefault="007B352E" w:rsidP="007B352E">
            <w:pPr>
              <w:rPr>
                <w:rFonts w:ascii="Courier New" w:hAnsi="Courier New"/>
                <w:sz w:val="16"/>
                <w:lang w:val="en-PK"/>
              </w:rPr>
            </w:pPr>
          </w:p>
          <w:p w14:paraId="78024DB3"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git </w:t>
            </w:r>
            <w:proofErr w:type="gramStart"/>
            <w:r w:rsidRPr="007B352E">
              <w:rPr>
                <w:rFonts w:ascii="Courier New" w:hAnsi="Courier New"/>
                <w:sz w:val="16"/>
                <w:lang w:val="en-PK"/>
              </w:rPr>
              <w:t>add .</w:t>
            </w:r>
            <w:proofErr w:type="gramEnd"/>
          </w:p>
          <w:p w14:paraId="0B6BBBD3" w14:textId="77777777" w:rsidR="007B352E" w:rsidRPr="007B352E" w:rsidRDefault="007B352E" w:rsidP="007B352E">
            <w:pPr>
              <w:rPr>
                <w:rFonts w:ascii="Courier New" w:hAnsi="Courier New"/>
                <w:sz w:val="16"/>
                <w:lang w:val="en-PK"/>
              </w:rPr>
            </w:pPr>
          </w:p>
          <w:p w14:paraId="3F11416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git commit -m "Release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.solution_</w:t>
            </w:r>
            <w:proofErr w:type="gramStart"/>
            <w:r w:rsidRPr="007B352E">
              <w:rPr>
                <w:rFonts w:ascii="Courier New" w:hAnsi="Courier New"/>
                <w:sz w:val="16"/>
                <w:lang w:val="en-PK"/>
              </w:rPr>
              <w:t>name</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 v$</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steps.version.outputs.new</w:t>
            </w:r>
            <w:proofErr w:type="gramEnd"/>
            <w:r w:rsidRPr="007B352E">
              <w:rPr>
                <w:rFonts w:ascii="Courier New" w:hAnsi="Courier New"/>
                <w:sz w:val="16"/>
                <w:lang w:val="en-PK"/>
              </w:rPr>
              <w:t>_</w:t>
            </w:r>
            <w:proofErr w:type="gramStart"/>
            <w:r w:rsidRPr="007B352E">
              <w:rPr>
                <w:rFonts w:ascii="Courier New" w:hAnsi="Courier New"/>
                <w:sz w:val="16"/>
                <w:lang w:val="en-PK"/>
              </w:rPr>
              <w:t>version</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 xml:space="preserve"> || Write-Host "No changes to commit"</w:t>
            </w:r>
          </w:p>
          <w:p w14:paraId="1407E025" w14:textId="77777777" w:rsidR="007B352E" w:rsidRPr="007B352E" w:rsidRDefault="007B352E" w:rsidP="007B352E">
            <w:pPr>
              <w:rPr>
                <w:rFonts w:ascii="Courier New" w:hAnsi="Courier New"/>
                <w:sz w:val="16"/>
                <w:lang w:val="en-PK"/>
              </w:rPr>
            </w:pPr>
          </w:p>
          <w:p w14:paraId="0D2EB45A"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git push</w:t>
            </w:r>
          </w:p>
          <w:p w14:paraId="53C98A0E" w14:textId="77777777" w:rsidR="007B352E" w:rsidRPr="007B352E" w:rsidRDefault="007B352E" w:rsidP="007B352E">
            <w:pPr>
              <w:rPr>
                <w:rFonts w:ascii="Courier New" w:hAnsi="Courier New"/>
                <w:sz w:val="16"/>
                <w:lang w:val="en-PK"/>
              </w:rPr>
            </w:pPr>
          </w:p>
          <w:p w14:paraId="75C21F1D"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name: Create Git Tag</w:t>
            </w:r>
          </w:p>
          <w:p w14:paraId="3330882F"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shell: </w:t>
            </w:r>
            <w:proofErr w:type="spellStart"/>
            <w:r w:rsidRPr="007B352E">
              <w:rPr>
                <w:rFonts w:ascii="Courier New" w:hAnsi="Courier New"/>
                <w:sz w:val="16"/>
                <w:lang w:val="en-PK"/>
              </w:rPr>
              <w:t>pwsh</w:t>
            </w:r>
            <w:proofErr w:type="spellEnd"/>
          </w:p>
          <w:p w14:paraId="67E5353C"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run: |</w:t>
            </w:r>
          </w:p>
          <w:p w14:paraId="5F38278C"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git tag -a "v$</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steps.version.outputs.new</w:t>
            </w:r>
            <w:proofErr w:type="gramEnd"/>
            <w:r w:rsidRPr="007B352E">
              <w:rPr>
                <w:rFonts w:ascii="Courier New" w:hAnsi="Courier New"/>
                <w:sz w:val="16"/>
                <w:lang w:val="en-PK"/>
              </w:rPr>
              <w:t>_</w:t>
            </w:r>
            <w:proofErr w:type="gramStart"/>
            <w:r w:rsidRPr="007B352E">
              <w:rPr>
                <w:rFonts w:ascii="Courier New" w:hAnsi="Courier New"/>
                <w:sz w:val="16"/>
                <w:lang w:val="en-PK"/>
              </w:rPr>
              <w:t>version</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.solution_</w:t>
            </w:r>
            <w:proofErr w:type="gramStart"/>
            <w:r w:rsidRPr="007B352E">
              <w:rPr>
                <w:rFonts w:ascii="Courier New" w:hAnsi="Courier New"/>
                <w:sz w:val="16"/>
                <w:lang w:val="en-PK"/>
              </w:rPr>
              <w:t>name</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 xml:space="preserve"> -m "Release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.solution_</w:t>
            </w:r>
            <w:proofErr w:type="gramStart"/>
            <w:r w:rsidRPr="007B352E">
              <w:rPr>
                <w:rFonts w:ascii="Courier New" w:hAnsi="Courier New"/>
                <w:sz w:val="16"/>
                <w:lang w:val="en-PK"/>
              </w:rPr>
              <w:t>name</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 v$</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steps.version.outputs.new</w:t>
            </w:r>
            <w:proofErr w:type="gramEnd"/>
            <w:r w:rsidRPr="007B352E">
              <w:rPr>
                <w:rFonts w:ascii="Courier New" w:hAnsi="Courier New"/>
                <w:sz w:val="16"/>
                <w:lang w:val="en-PK"/>
              </w:rPr>
              <w:t>_</w:t>
            </w:r>
            <w:proofErr w:type="gramStart"/>
            <w:r w:rsidRPr="007B352E">
              <w:rPr>
                <w:rFonts w:ascii="Courier New" w:hAnsi="Courier New"/>
                <w:sz w:val="16"/>
                <w:lang w:val="en-PK"/>
              </w:rPr>
              <w:t>version</w:t>
            </w:r>
            <w:proofErr w:type="spellEnd"/>
            <w:r w:rsidRPr="007B352E">
              <w:rPr>
                <w:rFonts w:ascii="Courier New" w:hAnsi="Courier New"/>
                <w:sz w:val="16"/>
                <w:lang w:val="en-PK"/>
              </w:rPr>
              <w:t xml:space="preserve"> }}"</w:t>
            </w:r>
            <w:proofErr w:type="gramEnd"/>
          </w:p>
          <w:p w14:paraId="0851FD28" w14:textId="77777777" w:rsidR="007B352E" w:rsidRPr="007B352E" w:rsidRDefault="007B352E" w:rsidP="007B352E">
            <w:pPr>
              <w:rPr>
                <w:rFonts w:ascii="Courier New" w:hAnsi="Courier New"/>
                <w:sz w:val="16"/>
                <w:lang w:val="en-PK"/>
              </w:rPr>
            </w:pPr>
          </w:p>
          <w:p w14:paraId="4C698C19"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git push origin "v$</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steps.version.outputs.new</w:t>
            </w:r>
            <w:proofErr w:type="gramEnd"/>
            <w:r w:rsidRPr="007B352E">
              <w:rPr>
                <w:rFonts w:ascii="Courier New" w:hAnsi="Courier New"/>
                <w:sz w:val="16"/>
                <w:lang w:val="en-PK"/>
              </w:rPr>
              <w:t>_</w:t>
            </w:r>
            <w:proofErr w:type="gramStart"/>
            <w:r w:rsidRPr="007B352E">
              <w:rPr>
                <w:rFonts w:ascii="Courier New" w:hAnsi="Courier New"/>
                <w:sz w:val="16"/>
                <w:lang w:val="en-PK"/>
              </w:rPr>
              <w:t>version</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.solution_</w:t>
            </w:r>
            <w:proofErr w:type="gramStart"/>
            <w:r w:rsidRPr="007B352E">
              <w:rPr>
                <w:rFonts w:ascii="Courier New" w:hAnsi="Courier New"/>
                <w:sz w:val="16"/>
                <w:lang w:val="en-PK"/>
              </w:rPr>
              <w:t>name</w:t>
            </w:r>
            <w:proofErr w:type="spellEnd"/>
            <w:r w:rsidRPr="007B352E">
              <w:rPr>
                <w:rFonts w:ascii="Courier New" w:hAnsi="Courier New"/>
                <w:sz w:val="16"/>
                <w:lang w:val="en-PK"/>
              </w:rPr>
              <w:t xml:space="preserve"> }}"</w:t>
            </w:r>
            <w:proofErr w:type="gramEnd"/>
          </w:p>
          <w:p w14:paraId="08306723" w14:textId="77777777" w:rsidR="007B352E" w:rsidRPr="007B352E" w:rsidRDefault="007B352E" w:rsidP="007B352E">
            <w:pPr>
              <w:rPr>
                <w:rFonts w:ascii="Courier New" w:hAnsi="Courier New"/>
                <w:sz w:val="16"/>
                <w:lang w:val="en-PK"/>
              </w:rPr>
            </w:pPr>
          </w:p>
          <w:p w14:paraId="43F16B34"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deploy-to-target:</w:t>
            </w:r>
          </w:p>
          <w:p w14:paraId="1FAA7A4A" w14:textId="77777777" w:rsidR="007B352E" w:rsidRPr="007B352E" w:rsidRDefault="007B352E" w:rsidP="007B352E">
            <w:pPr>
              <w:rPr>
                <w:rFonts w:ascii="Courier New" w:hAnsi="Courier New"/>
                <w:sz w:val="16"/>
                <w:lang w:val="en-PK"/>
              </w:rPr>
            </w:pPr>
            <w:r w:rsidRPr="007B352E">
              <w:rPr>
                <w:rFonts w:ascii="Courier New" w:hAnsi="Courier New"/>
                <w:sz w:val="16"/>
                <w:lang w:val="en-PK"/>
              </w:rPr>
              <w:lastRenderedPageBreak/>
              <w:t>    runs-</w:t>
            </w:r>
            <w:proofErr w:type="gramStart"/>
            <w:r w:rsidRPr="007B352E">
              <w:rPr>
                <w:rFonts w:ascii="Courier New" w:hAnsi="Courier New"/>
                <w:sz w:val="16"/>
                <w:lang w:val="en-PK"/>
              </w:rPr>
              <w:t>on:</w:t>
            </w:r>
            <w:proofErr w:type="gramEnd"/>
            <w:r w:rsidRPr="007B352E">
              <w:rPr>
                <w:rFonts w:ascii="Courier New" w:hAnsi="Courier New"/>
                <w:sz w:val="16"/>
                <w:lang w:val="en-PK"/>
              </w:rPr>
              <w:t xml:space="preserve"> windows-latest</w:t>
            </w:r>
          </w:p>
          <w:p w14:paraId="6A223EE6" w14:textId="77777777" w:rsidR="007B352E" w:rsidRPr="007B352E" w:rsidRDefault="007B352E" w:rsidP="007B352E">
            <w:pPr>
              <w:rPr>
                <w:rFonts w:ascii="Courier New" w:hAnsi="Courier New"/>
                <w:sz w:val="16"/>
                <w:lang w:val="en-PK"/>
              </w:rPr>
            </w:pPr>
          </w:p>
          <w:p w14:paraId="3ED3EB7A"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needs: export-and-version</w:t>
            </w:r>
          </w:p>
          <w:p w14:paraId="62FD6CB4" w14:textId="77777777" w:rsidR="007B352E" w:rsidRPr="007B352E" w:rsidRDefault="007B352E" w:rsidP="007B352E">
            <w:pPr>
              <w:rPr>
                <w:rFonts w:ascii="Courier New" w:hAnsi="Courier New"/>
                <w:sz w:val="16"/>
                <w:lang w:val="en-PK"/>
              </w:rPr>
            </w:pPr>
          </w:p>
          <w:p w14:paraId="2F4016E0"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steps:</w:t>
            </w:r>
          </w:p>
          <w:p w14:paraId="48BA4EEA"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name: Checkout code</w:t>
            </w:r>
          </w:p>
          <w:p w14:paraId="2E72420C"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uses: actions/checkout@v3</w:t>
            </w:r>
          </w:p>
          <w:p w14:paraId="705C946F"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with:</w:t>
            </w:r>
          </w:p>
          <w:p w14:paraId="2AB74A81"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ref: main</w:t>
            </w:r>
          </w:p>
          <w:p w14:paraId="54B20B28" w14:textId="77777777" w:rsidR="007B352E" w:rsidRPr="007B352E" w:rsidRDefault="007B352E" w:rsidP="007B352E">
            <w:pPr>
              <w:rPr>
                <w:rFonts w:ascii="Courier New" w:hAnsi="Courier New"/>
                <w:sz w:val="16"/>
                <w:lang w:val="en-PK"/>
              </w:rPr>
            </w:pPr>
          </w:p>
          <w:p w14:paraId="4D62E4A2"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name: Pull latest changes</w:t>
            </w:r>
          </w:p>
          <w:p w14:paraId="65E9F24A"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shell: </w:t>
            </w:r>
            <w:proofErr w:type="spellStart"/>
            <w:r w:rsidRPr="007B352E">
              <w:rPr>
                <w:rFonts w:ascii="Courier New" w:hAnsi="Courier New"/>
                <w:sz w:val="16"/>
                <w:lang w:val="en-PK"/>
              </w:rPr>
              <w:t>pwsh</w:t>
            </w:r>
            <w:proofErr w:type="spellEnd"/>
          </w:p>
          <w:p w14:paraId="5B01001C"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run: |</w:t>
            </w:r>
          </w:p>
          <w:p w14:paraId="506E1C58"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git pull origin main</w:t>
            </w:r>
          </w:p>
          <w:p w14:paraId="2B424492" w14:textId="77777777" w:rsidR="007B352E" w:rsidRPr="007B352E" w:rsidRDefault="007B352E" w:rsidP="007B352E">
            <w:pPr>
              <w:rPr>
                <w:rFonts w:ascii="Courier New" w:hAnsi="Courier New"/>
                <w:sz w:val="16"/>
                <w:lang w:val="en-PK"/>
              </w:rPr>
            </w:pPr>
          </w:p>
          <w:p w14:paraId="284D5E65"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name: Setup Power Platform CLI</w:t>
            </w:r>
          </w:p>
          <w:p w14:paraId="3B2B1BDD"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uses: </w:t>
            </w:r>
            <w:proofErr w:type="spellStart"/>
            <w:r w:rsidRPr="007B352E">
              <w:rPr>
                <w:rFonts w:ascii="Courier New" w:hAnsi="Courier New"/>
                <w:sz w:val="16"/>
                <w:lang w:val="en-PK"/>
              </w:rPr>
              <w:t>microsoft</w:t>
            </w:r>
            <w:proofErr w:type="spellEnd"/>
            <w:r w:rsidRPr="007B352E">
              <w:rPr>
                <w:rFonts w:ascii="Courier New" w:hAnsi="Courier New"/>
                <w:sz w:val="16"/>
                <w:lang w:val="en-PK"/>
              </w:rPr>
              <w:t>/</w:t>
            </w:r>
            <w:proofErr w:type="spellStart"/>
            <w:r w:rsidRPr="007B352E">
              <w:rPr>
                <w:rFonts w:ascii="Courier New" w:hAnsi="Courier New"/>
                <w:sz w:val="16"/>
                <w:lang w:val="en-PK"/>
              </w:rPr>
              <w:t>powerplatform</w:t>
            </w:r>
            <w:proofErr w:type="spellEnd"/>
            <w:r w:rsidRPr="007B352E">
              <w:rPr>
                <w:rFonts w:ascii="Courier New" w:hAnsi="Courier New"/>
                <w:sz w:val="16"/>
                <w:lang w:val="en-PK"/>
              </w:rPr>
              <w:t>-actions/actions-install@v1.0.0</w:t>
            </w:r>
          </w:p>
          <w:p w14:paraId="7FD8B896" w14:textId="77777777" w:rsidR="007B352E" w:rsidRPr="007B352E" w:rsidRDefault="007B352E" w:rsidP="007B352E">
            <w:pPr>
              <w:rPr>
                <w:rFonts w:ascii="Courier New" w:hAnsi="Courier New"/>
                <w:sz w:val="16"/>
                <w:lang w:val="en-PK"/>
              </w:rPr>
            </w:pPr>
          </w:p>
          <w:p w14:paraId="382E4163"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name: Pack solution</w:t>
            </w:r>
          </w:p>
          <w:p w14:paraId="618F4635"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uses: </w:t>
            </w:r>
            <w:proofErr w:type="spellStart"/>
            <w:r w:rsidRPr="007B352E">
              <w:rPr>
                <w:rFonts w:ascii="Courier New" w:hAnsi="Courier New"/>
                <w:sz w:val="16"/>
                <w:lang w:val="en-PK"/>
              </w:rPr>
              <w:t>microsoft</w:t>
            </w:r>
            <w:proofErr w:type="spellEnd"/>
            <w:r w:rsidRPr="007B352E">
              <w:rPr>
                <w:rFonts w:ascii="Courier New" w:hAnsi="Courier New"/>
                <w:sz w:val="16"/>
                <w:lang w:val="en-PK"/>
              </w:rPr>
              <w:t>/</w:t>
            </w:r>
            <w:proofErr w:type="spellStart"/>
            <w:r w:rsidRPr="007B352E">
              <w:rPr>
                <w:rFonts w:ascii="Courier New" w:hAnsi="Courier New"/>
                <w:sz w:val="16"/>
                <w:lang w:val="en-PK"/>
              </w:rPr>
              <w:t>powerplatform</w:t>
            </w:r>
            <w:proofErr w:type="spellEnd"/>
            <w:r w:rsidRPr="007B352E">
              <w:rPr>
                <w:rFonts w:ascii="Courier New" w:hAnsi="Courier New"/>
                <w:sz w:val="16"/>
                <w:lang w:val="en-PK"/>
              </w:rPr>
              <w:t>-actions/pack-solution@v1.0.0</w:t>
            </w:r>
          </w:p>
          <w:p w14:paraId="508557E3"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with:</w:t>
            </w:r>
          </w:p>
          <w:p w14:paraId="26898A3D"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solution-folder: "solutions/$</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.solution_</w:t>
            </w:r>
            <w:proofErr w:type="gramStart"/>
            <w:r w:rsidRPr="007B352E">
              <w:rPr>
                <w:rFonts w:ascii="Courier New" w:hAnsi="Courier New"/>
                <w:sz w:val="16"/>
                <w:lang w:val="en-PK"/>
              </w:rPr>
              <w:t>name</w:t>
            </w:r>
            <w:proofErr w:type="spellEnd"/>
            <w:r w:rsidRPr="007B352E">
              <w:rPr>
                <w:rFonts w:ascii="Courier New" w:hAnsi="Courier New"/>
                <w:sz w:val="16"/>
                <w:lang w:val="en-PK"/>
              </w:rPr>
              <w:t xml:space="preserve"> }}"</w:t>
            </w:r>
            <w:proofErr w:type="gramEnd"/>
          </w:p>
          <w:p w14:paraId="058919C9"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solution-file: "solutions/</w:t>
            </w:r>
            <w:proofErr w:type="spellStart"/>
            <w:r w:rsidRPr="007B352E">
              <w:rPr>
                <w:rFonts w:ascii="Courier New" w:hAnsi="Courier New"/>
                <w:sz w:val="16"/>
                <w:lang w:val="en-PK"/>
              </w:rPr>
              <w:t>zip_files</w:t>
            </w:r>
            <w:proofErr w:type="spellEnd"/>
            <w:r w:rsidRPr="007B352E">
              <w:rPr>
                <w:rFonts w:ascii="Courier New" w:hAnsi="Courier New"/>
                <w:sz w:val="16"/>
                <w:lang w:val="en-PK"/>
              </w:rPr>
              <w:t>/$</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.solution_</w:t>
            </w:r>
            <w:proofErr w:type="gramStart"/>
            <w:r w:rsidRPr="007B352E">
              <w:rPr>
                <w:rFonts w:ascii="Courier New" w:hAnsi="Courier New"/>
                <w:sz w:val="16"/>
                <w:lang w:val="en-PK"/>
              </w:rPr>
              <w:t>name</w:t>
            </w:r>
            <w:proofErr w:type="spellEnd"/>
            <w:r w:rsidRPr="007B352E">
              <w:rPr>
                <w:rFonts w:ascii="Courier New" w:hAnsi="Courier New"/>
                <w:sz w:val="16"/>
                <w:lang w:val="en-PK"/>
              </w:rPr>
              <w:t xml:space="preserve"> }}_</w:t>
            </w:r>
            <w:proofErr w:type="gramEnd"/>
            <w:r w:rsidRPr="007B352E">
              <w:rPr>
                <w:rFonts w:ascii="Courier New" w:hAnsi="Courier New"/>
                <w:sz w:val="16"/>
                <w:lang w:val="en-PK"/>
              </w:rPr>
              <w:t>v$</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needs.export</w:t>
            </w:r>
            <w:proofErr w:type="spellEnd"/>
            <w:r w:rsidRPr="007B352E">
              <w:rPr>
                <w:rFonts w:ascii="Courier New" w:hAnsi="Courier New"/>
                <w:sz w:val="16"/>
                <w:lang w:val="en-PK"/>
              </w:rPr>
              <w:t>-and-</w:t>
            </w:r>
            <w:proofErr w:type="spellStart"/>
            <w:r w:rsidRPr="007B352E">
              <w:rPr>
                <w:rFonts w:ascii="Courier New" w:hAnsi="Courier New"/>
                <w:sz w:val="16"/>
                <w:lang w:val="en-PK"/>
              </w:rPr>
              <w:t>version.outputs.new</w:t>
            </w:r>
            <w:proofErr w:type="gramEnd"/>
            <w:r w:rsidRPr="007B352E">
              <w:rPr>
                <w:rFonts w:ascii="Courier New" w:hAnsi="Courier New"/>
                <w:sz w:val="16"/>
                <w:lang w:val="en-PK"/>
              </w:rPr>
              <w:t>_</w:t>
            </w:r>
            <w:proofErr w:type="gramStart"/>
            <w:r w:rsidRPr="007B352E">
              <w:rPr>
                <w:rFonts w:ascii="Courier New" w:hAnsi="Courier New"/>
                <w:sz w:val="16"/>
                <w:lang w:val="en-PK"/>
              </w:rPr>
              <w:t>version</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}.zip"</w:t>
            </w:r>
          </w:p>
          <w:p w14:paraId="77AEDC67"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solution-type: "Managed"</w:t>
            </w:r>
          </w:p>
          <w:p w14:paraId="0A4A57F4" w14:textId="77777777" w:rsidR="007B352E" w:rsidRPr="007B352E" w:rsidRDefault="007B352E" w:rsidP="007B352E">
            <w:pPr>
              <w:rPr>
                <w:rFonts w:ascii="Courier New" w:hAnsi="Courier New"/>
                <w:sz w:val="16"/>
                <w:lang w:val="en-PK"/>
              </w:rPr>
            </w:pPr>
          </w:p>
          <w:p w14:paraId="611CDAEB"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 name: Import to TARGET environment</w:t>
            </w:r>
          </w:p>
          <w:p w14:paraId="2B075AD0"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   uses: </w:t>
            </w:r>
            <w:proofErr w:type="spellStart"/>
            <w:r w:rsidRPr="007B352E">
              <w:rPr>
                <w:rFonts w:ascii="Courier New" w:hAnsi="Courier New"/>
                <w:sz w:val="16"/>
                <w:lang w:val="en-PK"/>
              </w:rPr>
              <w:t>microsoft</w:t>
            </w:r>
            <w:proofErr w:type="spellEnd"/>
            <w:r w:rsidRPr="007B352E">
              <w:rPr>
                <w:rFonts w:ascii="Courier New" w:hAnsi="Courier New"/>
                <w:sz w:val="16"/>
                <w:lang w:val="en-PK"/>
              </w:rPr>
              <w:t>/</w:t>
            </w:r>
            <w:proofErr w:type="spellStart"/>
            <w:r w:rsidRPr="007B352E">
              <w:rPr>
                <w:rFonts w:ascii="Courier New" w:hAnsi="Courier New"/>
                <w:sz w:val="16"/>
                <w:lang w:val="en-PK"/>
              </w:rPr>
              <w:t>powerplatform</w:t>
            </w:r>
            <w:proofErr w:type="spellEnd"/>
            <w:r w:rsidRPr="007B352E">
              <w:rPr>
                <w:rFonts w:ascii="Courier New" w:hAnsi="Courier New"/>
                <w:sz w:val="16"/>
                <w:lang w:val="en-PK"/>
              </w:rPr>
              <w:t>-actions/import-solution@v1.0.0</w:t>
            </w:r>
          </w:p>
          <w:p w14:paraId="5433B78D"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with:</w:t>
            </w:r>
          </w:p>
          <w:p w14:paraId="5F157BD4"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environment-url: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.TARGET_</w:t>
            </w:r>
            <w:proofErr w:type="gramStart"/>
            <w:r w:rsidRPr="007B352E">
              <w:rPr>
                <w:rFonts w:ascii="Courier New" w:hAnsi="Courier New"/>
                <w:sz w:val="16"/>
                <w:lang w:val="en-PK"/>
              </w:rPr>
              <w:t>URL</w:t>
            </w:r>
            <w:proofErr w:type="spellEnd"/>
            <w:r w:rsidRPr="007B352E">
              <w:rPr>
                <w:rFonts w:ascii="Courier New" w:hAnsi="Courier New"/>
                <w:sz w:val="16"/>
                <w:lang w:val="en-PK"/>
              </w:rPr>
              <w:t xml:space="preserve"> }}"</w:t>
            </w:r>
            <w:proofErr w:type="gramEnd"/>
          </w:p>
          <w:p w14:paraId="563C6B86"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app-id: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.CLIENT_</w:t>
            </w:r>
            <w:proofErr w:type="gramStart"/>
            <w:r w:rsidRPr="007B352E">
              <w:rPr>
                <w:rFonts w:ascii="Courier New" w:hAnsi="Courier New"/>
                <w:sz w:val="16"/>
                <w:lang w:val="en-PK"/>
              </w:rPr>
              <w:t>ID</w:t>
            </w:r>
            <w:proofErr w:type="spellEnd"/>
            <w:r w:rsidRPr="007B352E">
              <w:rPr>
                <w:rFonts w:ascii="Courier New" w:hAnsi="Courier New"/>
                <w:sz w:val="16"/>
                <w:lang w:val="en-PK"/>
              </w:rPr>
              <w:t xml:space="preserve"> }}"</w:t>
            </w:r>
            <w:proofErr w:type="gramEnd"/>
          </w:p>
          <w:p w14:paraId="66F5E904"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client-secret: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.CLIENT_</w:t>
            </w:r>
            <w:proofErr w:type="gramStart"/>
            <w:r w:rsidRPr="007B352E">
              <w:rPr>
                <w:rFonts w:ascii="Courier New" w:hAnsi="Courier New"/>
                <w:sz w:val="16"/>
                <w:lang w:val="en-PK"/>
              </w:rPr>
              <w:t>SECRET</w:t>
            </w:r>
            <w:proofErr w:type="spellEnd"/>
            <w:r w:rsidRPr="007B352E">
              <w:rPr>
                <w:rFonts w:ascii="Courier New" w:hAnsi="Courier New"/>
                <w:sz w:val="16"/>
                <w:lang w:val="en-PK"/>
              </w:rPr>
              <w:t xml:space="preserve"> }}"</w:t>
            </w:r>
            <w:proofErr w:type="gramEnd"/>
          </w:p>
          <w:p w14:paraId="02F92988" w14:textId="77777777" w:rsidR="007B352E" w:rsidRPr="007B352E" w:rsidRDefault="007B352E" w:rsidP="007B352E">
            <w:pPr>
              <w:rPr>
                <w:rFonts w:ascii="Courier New" w:hAnsi="Courier New"/>
                <w:sz w:val="16"/>
                <w:lang w:val="en-PK"/>
              </w:rPr>
            </w:pPr>
            <w:r w:rsidRPr="007B352E">
              <w:rPr>
                <w:rFonts w:ascii="Courier New" w:hAnsi="Courier New"/>
                <w:sz w:val="16"/>
                <w:lang w:val="en-PK"/>
              </w:rPr>
              <w:lastRenderedPageBreak/>
              <w:t>    #     tenant-id: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.TENANT_</w:t>
            </w:r>
            <w:proofErr w:type="gramStart"/>
            <w:r w:rsidRPr="007B352E">
              <w:rPr>
                <w:rFonts w:ascii="Courier New" w:hAnsi="Courier New"/>
                <w:sz w:val="16"/>
                <w:lang w:val="en-PK"/>
              </w:rPr>
              <w:t>ID</w:t>
            </w:r>
            <w:proofErr w:type="spellEnd"/>
            <w:r w:rsidRPr="007B352E">
              <w:rPr>
                <w:rFonts w:ascii="Courier New" w:hAnsi="Courier New"/>
                <w:sz w:val="16"/>
                <w:lang w:val="en-PK"/>
              </w:rPr>
              <w:t xml:space="preserve"> }}"</w:t>
            </w:r>
            <w:proofErr w:type="gramEnd"/>
          </w:p>
          <w:p w14:paraId="2BBAE92D"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solution-file: "solutions/</w:t>
            </w:r>
            <w:proofErr w:type="spellStart"/>
            <w:r w:rsidRPr="007B352E">
              <w:rPr>
                <w:rFonts w:ascii="Courier New" w:hAnsi="Courier New"/>
                <w:sz w:val="16"/>
                <w:lang w:val="en-PK"/>
              </w:rPr>
              <w:t>zip_files</w:t>
            </w:r>
            <w:proofErr w:type="spellEnd"/>
            <w:r w:rsidRPr="007B352E">
              <w:rPr>
                <w:rFonts w:ascii="Courier New" w:hAnsi="Courier New"/>
                <w:sz w:val="16"/>
                <w:lang w:val="en-PK"/>
              </w:rPr>
              <w:t>/$</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.solution_</w:t>
            </w:r>
            <w:proofErr w:type="gramStart"/>
            <w:r w:rsidRPr="007B352E">
              <w:rPr>
                <w:rFonts w:ascii="Courier New" w:hAnsi="Courier New"/>
                <w:sz w:val="16"/>
                <w:lang w:val="en-PK"/>
              </w:rPr>
              <w:t>name</w:t>
            </w:r>
            <w:proofErr w:type="spellEnd"/>
            <w:r w:rsidRPr="007B352E">
              <w:rPr>
                <w:rFonts w:ascii="Courier New" w:hAnsi="Courier New"/>
                <w:sz w:val="16"/>
                <w:lang w:val="en-PK"/>
              </w:rPr>
              <w:t xml:space="preserve"> }}_</w:t>
            </w:r>
            <w:proofErr w:type="gramEnd"/>
            <w:r w:rsidRPr="007B352E">
              <w:rPr>
                <w:rFonts w:ascii="Courier New" w:hAnsi="Courier New"/>
                <w:sz w:val="16"/>
                <w:lang w:val="en-PK"/>
              </w:rPr>
              <w:t>v$</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needs.export</w:t>
            </w:r>
            <w:proofErr w:type="spellEnd"/>
            <w:r w:rsidRPr="007B352E">
              <w:rPr>
                <w:rFonts w:ascii="Courier New" w:hAnsi="Courier New"/>
                <w:sz w:val="16"/>
                <w:lang w:val="en-PK"/>
              </w:rPr>
              <w:t>-and-</w:t>
            </w:r>
            <w:proofErr w:type="spellStart"/>
            <w:r w:rsidRPr="007B352E">
              <w:rPr>
                <w:rFonts w:ascii="Courier New" w:hAnsi="Courier New"/>
                <w:sz w:val="16"/>
                <w:lang w:val="en-PK"/>
              </w:rPr>
              <w:t>version.outputs.new</w:t>
            </w:r>
            <w:proofErr w:type="gramEnd"/>
            <w:r w:rsidRPr="007B352E">
              <w:rPr>
                <w:rFonts w:ascii="Courier New" w:hAnsi="Courier New"/>
                <w:sz w:val="16"/>
                <w:lang w:val="en-PK"/>
              </w:rPr>
              <w:t>_</w:t>
            </w:r>
            <w:proofErr w:type="gramStart"/>
            <w:r w:rsidRPr="007B352E">
              <w:rPr>
                <w:rFonts w:ascii="Courier New" w:hAnsi="Courier New"/>
                <w:sz w:val="16"/>
                <w:lang w:val="en-PK"/>
              </w:rPr>
              <w:t>version</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}.zip"</w:t>
            </w:r>
          </w:p>
          <w:p w14:paraId="3C90219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force-</w:t>
            </w:r>
            <w:proofErr w:type="gramStart"/>
            <w:r w:rsidRPr="007B352E">
              <w:rPr>
                <w:rFonts w:ascii="Courier New" w:hAnsi="Courier New"/>
                <w:sz w:val="16"/>
                <w:lang w:val="en-PK"/>
              </w:rPr>
              <w:t>overwrite:</w:t>
            </w:r>
            <w:proofErr w:type="gramEnd"/>
            <w:r w:rsidRPr="007B352E">
              <w:rPr>
                <w:rFonts w:ascii="Courier New" w:hAnsi="Courier New"/>
                <w:sz w:val="16"/>
                <w:lang w:val="en-PK"/>
              </w:rPr>
              <w:t xml:space="preserve"> true</w:t>
            </w:r>
          </w:p>
          <w:p w14:paraId="006672B5"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     </w:t>
            </w:r>
            <w:proofErr w:type="gramStart"/>
            <w:r w:rsidRPr="007B352E">
              <w:rPr>
                <w:rFonts w:ascii="Courier New" w:hAnsi="Courier New"/>
                <w:sz w:val="16"/>
                <w:lang w:val="en-PK"/>
              </w:rPr>
              <w:t>publish</w:t>
            </w:r>
            <w:proofErr w:type="gramEnd"/>
            <w:r w:rsidRPr="007B352E">
              <w:rPr>
                <w:rFonts w:ascii="Courier New" w:hAnsi="Courier New"/>
                <w:sz w:val="16"/>
                <w:lang w:val="en-PK"/>
              </w:rPr>
              <w:t>-changes: true</w:t>
            </w:r>
          </w:p>
          <w:p w14:paraId="754B4817" w14:textId="77777777" w:rsidR="007B352E" w:rsidRPr="007B352E" w:rsidRDefault="007B352E" w:rsidP="007B352E">
            <w:pPr>
              <w:rPr>
                <w:rFonts w:ascii="Courier New" w:hAnsi="Courier New"/>
                <w:sz w:val="16"/>
                <w:lang w:val="en-PK"/>
              </w:rPr>
            </w:pPr>
          </w:p>
          <w:p w14:paraId="64199F5A"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name: Apply Upgrade (Stage Holding Solution)</w:t>
            </w:r>
          </w:p>
          <w:p w14:paraId="460337C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if: </w:t>
            </w:r>
            <w:proofErr w:type="spellStart"/>
            <w:proofErr w:type="gramStart"/>
            <w:r w:rsidRPr="007B352E">
              <w:rPr>
                <w:rFonts w:ascii="Courier New" w:hAnsi="Courier New"/>
                <w:sz w:val="16"/>
                <w:lang w:val="en-PK"/>
              </w:rPr>
              <w:t>inputs.import</w:t>
            </w:r>
            <w:proofErr w:type="gramEnd"/>
            <w:r w:rsidRPr="007B352E">
              <w:rPr>
                <w:rFonts w:ascii="Courier New" w:hAnsi="Courier New"/>
                <w:sz w:val="16"/>
                <w:lang w:val="en-PK"/>
              </w:rPr>
              <w:t>_strategy</w:t>
            </w:r>
            <w:proofErr w:type="spellEnd"/>
            <w:r w:rsidRPr="007B352E">
              <w:rPr>
                <w:rFonts w:ascii="Courier New" w:hAnsi="Courier New"/>
                <w:sz w:val="16"/>
                <w:lang w:val="en-PK"/>
              </w:rPr>
              <w:t xml:space="preserve"> == 'upgrade'</w:t>
            </w:r>
          </w:p>
          <w:p w14:paraId="0480BA33"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uses: </w:t>
            </w:r>
            <w:proofErr w:type="spellStart"/>
            <w:r w:rsidRPr="007B352E">
              <w:rPr>
                <w:rFonts w:ascii="Courier New" w:hAnsi="Courier New"/>
                <w:sz w:val="16"/>
                <w:lang w:val="en-PK"/>
              </w:rPr>
              <w:t>microsoft</w:t>
            </w:r>
            <w:proofErr w:type="spellEnd"/>
            <w:r w:rsidRPr="007B352E">
              <w:rPr>
                <w:rFonts w:ascii="Courier New" w:hAnsi="Courier New"/>
                <w:sz w:val="16"/>
                <w:lang w:val="en-PK"/>
              </w:rPr>
              <w:t>/</w:t>
            </w:r>
            <w:proofErr w:type="spellStart"/>
            <w:r w:rsidRPr="007B352E">
              <w:rPr>
                <w:rFonts w:ascii="Courier New" w:hAnsi="Courier New"/>
                <w:sz w:val="16"/>
                <w:lang w:val="en-PK"/>
              </w:rPr>
              <w:t>powerplatform</w:t>
            </w:r>
            <w:proofErr w:type="spellEnd"/>
            <w:r w:rsidRPr="007B352E">
              <w:rPr>
                <w:rFonts w:ascii="Courier New" w:hAnsi="Courier New"/>
                <w:sz w:val="16"/>
                <w:lang w:val="en-PK"/>
              </w:rPr>
              <w:t>-actions/import-solution@v1.0.0</w:t>
            </w:r>
          </w:p>
          <w:p w14:paraId="5973DA44"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with:</w:t>
            </w:r>
          </w:p>
          <w:p w14:paraId="4C895531"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environment-url: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.TARGET_</w:t>
            </w:r>
            <w:proofErr w:type="gramStart"/>
            <w:r w:rsidRPr="007B352E">
              <w:rPr>
                <w:rFonts w:ascii="Courier New" w:hAnsi="Courier New"/>
                <w:sz w:val="16"/>
                <w:lang w:val="en-PK"/>
              </w:rPr>
              <w:t>URL</w:t>
            </w:r>
            <w:proofErr w:type="spellEnd"/>
            <w:r w:rsidRPr="007B352E">
              <w:rPr>
                <w:rFonts w:ascii="Courier New" w:hAnsi="Courier New"/>
                <w:sz w:val="16"/>
                <w:lang w:val="en-PK"/>
              </w:rPr>
              <w:t xml:space="preserve"> }}"</w:t>
            </w:r>
            <w:proofErr w:type="gramEnd"/>
          </w:p>
          <w:p w14:paraId="4B96279F"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app-id: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.CLIENT_</w:t>
            </w:r>
            <w:proofErr w:type="gramStart"/>
            <w:r w:rsidRPr="007B352E">
              <w:rPr>
                <w:rFonts w:ascii="Courier New" w:hAnsi="Courier New"/>
                <w:sz w:val="16"/>
                <w:lang w:val="en-PK"/>
              </w:rPr>
              <w:t>ID</w:t>
            </w:r>
            <w:proofErr w:type="spellEnd"/>
            <w:r w:rsidRPr="007B352E">
              <w:rPr>
                <w:rFonts w:ascii="Courier New" w:hAnsi="Courier New"/>
                <w:sz w:val="16"/>
                <w:lang w:val="en-PK"/>
              </w:rPr>
              <w:t xml:space="preserve"> }}"</w:t>
            </w:r>
            <w:proofErr w:type="gramEnd"/>
          </w:p>
          <w:p w14:paraId="5A7ACB0A"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client-secret: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.CLIENT_</w:t>
            </w:r>
            <w:proofErr w:type="gramStart"/>
            <w:r w:rsidRPr="007B352E">
              <w:rPr>
                <w:rFonts w:ascii="Courier New" w:hAnsi="Courier New"/>
                <w:sz w:val="16"/>
                <w:lang w:val="en-PK"/>
              </w:rPr>
              <w:t>SECRET</w:t>
            </w:r>
            <w:proofErr w:type="spellEnd"/>
            <w:r w:rsidRPr="007B352E">
              <w:rPr>
                <w:rFonts w:ascii="Courier New" w:hAnsi="Courier New"/>
                <w:sz w:val="16"/>
                <w:lang w:val="en-PK"/>
              </w:rPr>
              <w:t xml:space="preserve"> }}"</w:t>
            </w:r>
            <w:proofErr w:type="gramEnd"/>
          </w:p>
          <w:p w14:paraId="33CC1507"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tenant-id: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.TENANT_</w:t>
            </w:r>
            <w:proofErr w:type="gramStart"/>
            <w:r w:rsidRPr="007B352E">
              <w:rPr>
                <w:rFonts w:ascii="Courier New" w:hAnsi="Courier New"/>
                <w:sz w:val="16"/>
                <w:lang w:val="en-PK"/>
              </w:rPr>
              <w:t>ID</w:t>
            </w:r>
            <w:proofErr w:type="spellEnd"/>
            <w:r w:rsidRPr="007B352E">
              <w:rPr>
                <w:rFonts w:ascii="Courier New" w:hAnsi="Courier New"/>
                <w:sz w:val="16"/>
                <w:lang w:val="en-PK"/>
              </w:rPr>
              <w:t xml:space="preserve"> }}"</w:t>
            </w:r>
            <w:proofErr w:type="gramEnd"/>
          </w:p>
          <w:p w14:paraId="374F7194"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solution-file: "solutions/</w:t>
            </w:r>
            <w:proofErr w:type="spellStart"/>
            <w:r w:rsidRPr="007B352E">
              <w:rPr>
                <w:rFonts w:ascii="Courier New" w:hAnsi="Courier New"/>
                <w:sz w:val="16"/>
                <w:lang w:val="en-PK"/>
              </w:rPr>
              <w:t>zip_files</w:t>
            </w:r>
            <w:proofErr w:type="spellEnd"/>
            <w:r w:rsidRPr="007B352E">
              <w:rPr>
                <w:rFonts w:ascii="Courier New" w:hAnsi="Courier New"/>
                <w:sz w:val="16"/>
                <w:lang w:val="en-PK"/>
              </w:rPr>
              <w:t>/$</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.solution_</w:t>
            </w:r>
            <w:proofErr w:type="gramStart"/>
            <w:r w:rsidRPr="007B352E">
              <w:rPr>
                <w:rFonts w:ascii="Courier New" w:hAnsi="Courier New"/>
                <w:sz w:val="16"/>
                <w:lang w:val="en-PK"/>
              </w:rPr>
              <w:t>name</w:t>
            </w:r>
            <w:proofErr w:type="spellEnd"/>
            <w:r w:rsidRPr="007B352E">
              <w:rPr>
                <w:rFonts w:ascii="Courier New" w:hAnsi="Courier New"/>
                <w:sz w:val="16"/>
                <w:lang w:val="en-PK"/>
              </w:rPr>
              <w:t xml:space="preserve"> }}_</w:t>
            </w:r>
            <w:proofErr w:type="gramEnd"/>
            <w:r w:rsidRPr="007B352E">
              <w:rPr>
                <w:rFonts w:ascii="Courier New" w:hAnsi="Courier New"/>
                <w:sz w:val="16"/>
                <w:lang w:val="en-PK"/>
              </w:rPr>
              <w:t>v$</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needs.export</w:t>
            </w:r>
            <w:proofErr w:type="spellEnd"/>
            <w:r w:rsidRPr="007B352E">
              <w:rPr>
                <w:rFonts w:ascii="Courier New" w:hAnsi="Courier New"/>
                <w:sz w:val="16"/>
                <w:lang w:val="en-PK"/>
              </w:rPr>
              <w:t>-and-</w:t>
            </w:r>
            <w:proofErr w:type="spellStart"/>
            <w:r w:rsidRPr="007B352E">
              <w:rPr>
                <w:rFonts w:ascii="Courier New" w:hAnsi="Courier New"/>
                <w:sz w:val="16"/>
                <w:lang w:val="en-PK"/>
              </w:rPr>
              <w:t>version.outputs.new</w:t>
            </w:r>
            <w:proofErr w:type="gramEnd"/>
            <w:r w:rsidRPr="007B352E">
              <w:rPr>
                <w:rFonts w:ascii="Courier New" w:hAnsi="Courier New"/>
                <w:sz w:val="16"/>
                <w:lang w:val="en-PK"/>
              </w:rPr>
              <w:t>_</w:t>
            </w:r>
            <w:proofErr w:type="gramStart"/>
            <w:r w:rsidRPr="007B352E">
              <w:rPr>
                <w:rFonts w:ascii="Courier New" w:hAnsi="Courier New"/>
                <w:sz w:val="16"/>
                <w:lang w:val="en-PK"/>
              </w:rPr>
              <w:t>version</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}.zip"</w:t>
            </w:r>
          </w:p>
          <w:p w14:paraId="7DC511E7"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import-as-holding: true</w:t>
            </w:r>
          </w:p>
          <w:p w14:paraId="0C4CD4A4"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force-</w:t>
            </w:r>
            <w:proofErr w:type="gramStart"/>
            <w:r w:rsidRPr="007B352E">
              <w:rPr>
                <w:rFonts w:ascii="Courier New" w:hAnsi="Courier New"/>
                <w:sz w:val="16"/>
                <w:lang w:val="en-PK"/>
              </w:rPr>
              <w:t>overwrite:</w:t>
            </w:r>
            <w:proofErr w:type="gramEnd"/>
            <w:r w:rsidRPr="007B352E">
              <w:rPr>
                <w:rFonts w:ascii="Courier New" w:hAnsi="Courier New"/>
                <w:sz w:val="16"/>
                <w:lang w:val="en-PK"/>
              </w:rPr>
              <w:t xml:space="preserve"> true</w:t>
            </w:r>
          </w:p>
          <w:p w14:paraId="7A8645A8"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publish-changes: false</w:t>
            </w:r>
          </w:p>
          <w:p w14:paraId="0C2B3313" w14:textId="77777777" w:rsidR="007B352E" w:rsidRPr="007B352E" w:rsidRDefault="007B352E" w:rsidP="007B352E">
            <w:pPr>
              <w:rPr>
                <w:rFonts w:ascii="Courier New" w:hAnsi="Courier New"/>
                <w:sz w:val="16"/>
                <w:lang w:val="en-PK"/>
              </w:rPr>
            </w:pPr>
          </w:p>
          <w:p w14:paraId="705308E3"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NEW STEP - Apply the Upgrade (Delete &amp; Replace)</w:t>
            </w:r>
          </w:p>
          <w:p w14:paraId="3C88D404"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name: Complete Upgrade (Apply Solution Upgrade)</w:t>
            </w:r>
          </w:p>
          <w:p w14:paraId="683A787D"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if: </w:t>
            </w:r>
            <w:proofErr w:type="spellStart"/>
            <w:proofErr w:type="gramStart"/>
            <w:r w:rsidRPr="007B352E">
              <w:rPr>
                <w:rFonts w:ascii="Courier New" w:hAnsi="Courier New"/>
                <w:sz w:val="16"/>
                <w:lang w:val="en-PK"/>
              </w:rPr>
              <w:t>inputs.import</w:t>
            </w:r>
            <w:proofErr w:type="gramEnd"/>
            <w:r w:rsidRPr="007B352E">
              <w:rPr>
                <w:rFonts w:ascii="Courier New" w:hAnsi="Courier New"/>
                <w:sz w:val="16"/>
                <w:lang w:val="en-PK"/>
              </w:rPr>
              <w:t>_strategy</w:t>
            </w:r>
            <w:proofErr w:type="spellEnd"/>
            <w:r w:rsidRPr="007B352E">
              <w:rPr>
                <w:rFonts w:ascii="Courier New" w:hAnsi="Courier New"/>
                <w:sz w:val="16"/>
                <w:lang w:val="en-PK"/>
              </w:rPr>
              <w:t xml:space="preserve"> == 'upgrade'</w:t>
            </w:r>
          </w:p>
          <w:p w14:paraId="262D47DA"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uses: </w:t>
            </w:r>
            <w:proofErr w:type="spellStart"/>
            <w:r w:rsidRPr="007B352E">
              <w:rPr>
                <w:rFonts w:ascii="Courier New" w:hAnsi="Courier New"/>
                <w:sz w:val="16"/>
                <w:lang w:val="en-PK"/>
              </w:rPr>
              <w:t>microsoft</w:t>
            </w:r>
            <w:proofErr w:type="spellEnd"/>
            <w:r w:rsidRPr="007B352E">
              <w:rPr>
                <w:rFonts w:ascii="Courier New" w:hAnsi="Courier New"/>
                <w:sz w:val="16"/>
                <w:lang w:val="en-PK"/>
              </w:rPr>
              <w:t>/</w:t>
            </w:r>
            <w:proofErr w:type="spellStart"/>
            <w:r w:rsidRPr="007B352E">
              <w:rPr>
                <w:rFonts w:ascii="Courier New" w:hAnsi="Courier New"/>
                <w:sz w:val="16"/>
                <w:lang w:val="en-PK"/>
              </w:rPr>
              <w:t>powerplatform</w:t>
            </w:r>
            <w:proofErr w:type="spellEnd"/>
            <w:r w:rsidRPr="007B352E">
              <w:rPr>
                <w:rFonts w:ascii="Courier New" w:hAnsi="Courier New"/>
                <w:sz w:val="16"/>
                <w:lang w:val="en-PK"/>
              </w:rPr>
              <w:t>-actions/upgrade-solution@v1.0.0</w:t>
            </w:r>
          </w:p>
          <w:p w14:paraId="322A3403"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with:</w:t>
            </w:r>
          </w:p>
          <w:p w14:paraId="181A2B50"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environment-url: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.TARGET_</w:t>
            </w:r>
            <w:proofErr w:type="gramStart"/>
            <w:r w:rsidRPr="007B352E">
              <w:rPr>
                <w:rFonts w:ascii="Courier New" w:hAnsi="Courier New"/>
                <w:sz w:val="16"/>
                <w:lang w:val="en-PK"/>
              </w:rPr>
              <w:t>URL</w:t>
            </w:r>
            <w:proofErr w:type="spellEnd"/>
            <w:r w:rsidRPr="007B352E">
              <w:rPr>
                <w:rFonts w:ascii="Courier New" w:hAnsi="Courier New"/>
                <w:sz w:val="16"/>
                <w:lang w:val="en-PK"/>
              </w:rPr>
              <w:t xml:space="preserve"> }}"</w:t>
            </w:r>
            <w:proofErr w:type="gramEnd"/>
          </w:p>
          <w:p w14:paraId="3EFC55D5"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app-id: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.CLIENT_</w:t>
            </w:r>
            <w:proofErr w:type="gramStart"/>
            <w:r w:rsidRPr="007B352E">
              <w:rPr>
                <w:rFonts w:ascii="Courier New" w:hAnsi="Courier New"/>
                <w:sz w:val="16"/>
                <w:lang w:val="en-PK"/>
              </w:rPr>
              <w:t>ID</w:t>
            </w:r>
            <w:proofErr w:type="spellEnd"/>
            <w:r w:rsidRPr="007B352E">
              <w:rPr>
                <w:rFonts w:ascii="Courier New" w:hAnsi="Courier New"/>
                <w:sz w:val="16"/>
                <w:lang w:val="en-PK"/>
              </w:rPr>
              <w:t xml:space="preserve"> }}"</w:t>
            </w:r>
            <w:proofErr w:type="gramEnd"/>
          </w:p>
          <w:p w14:paraId="7175A7F0"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client-secret: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.CLIENT_</w:t>
            </w:r>
            <w:proofErr w:type="gramStart"/>
            <w:r w:rsidRPr="007B352E">
              <w:rPr>
                <w:rFonts w:ascii="Courier New" w:hAnsi="Courier New"/>
                <w:sz w:val="16"/>
                <w:lang w:val="en-PK"/>
              </w:rPr>
              <w:t>SECRET</w:t>
            </w:r>
            <w:proofErr w:type="spellEnd"/>
            <w:r w:rsidRPr="007B352E">
              <w:rPr>
                <w:rFonts w:ascii="Courier New" w:hAnsi="Courier New"/>
                <w:sz w:val="16"/>
                <w:lang w:val="en-PK"/>
              </w:rPr>
              <w:t xml:space="preserve"> }}"</w:t>
            </w:r>
            <w:proofErr w:type="gramEnd"/>
          </w:p>
          <w:p w14:paraId="49B8A10A"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tenant-id: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.TENANT_</w:t>
            </w:r>
            <w:proofErr w:type="gramStart"/>
            <w:r w:rsidRPr="007B352E">
              <w:rPr>
                <w:rFonts w:ascii="Courier New" w:hAnsi="Courier New"/>
                <w:sz w:val="16"/>
                <w:lang w:val="en-PK"/>
              </w:rPr>
              <w:t>ID</w:t>
            </w:r>
            <w:proofErr w:type="spellEnd"/>
            <w:r w:rsidRPr="007B352E">
              <w:rPr>
                <w:rFonts w:ascii="Courier New" w:hAnsi="Courier New"/>
                <w:sz w:val="16"/>
                <w:lang w:val="en-PK"/>
              </w:rPr>
              <w:t xml:space="preserve"> }}"</w:t>
            </w:r>
            <w:proofErr w:type="gramEnd"/>
          </w:p>
          <w:p w14:paraId="4B06EA67"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solution-name: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.solution_</w:t>
            </w:r>
            <w:proofErr w:type="gramStart"/>
            <w:r w:rsidRPr="007B352E">
              <w:rPr>
                <w:rFonts w:ascii="Courier New" w:hAnsi="Courier New"/>
                <w:sz w:val="16"/>
                <w:lang w:val="en-PK"/>
              </w:rPr>
              <w:t>name</w:t>
            </w:r>
            <w:proofErr w:type="spellEnd"/>
            <w:r w:rsidRPr="007B352E">
              <w:rPr>
                <w:rFonts w:ascii="Courier New" w:hAnsi="Courier New"/>
                <w:sz w:val="16"/>
                <w:lang w:val="en-PK"/>
              </w:rPr>
              <w:t xml:space="preserve"> }}"</w:t>
            </w:r>
            <w:proofErr w:type="gramEnd"/>
          </w:p>
          <w:p w14:paraId="635B4F3A" w14:textId="77777777" w:rsidR="007B352E" w:rsidRPr="007B352E" w:rsidRDefault="007B352E" w:rsidP="007B352E">
            <w:pPr>
              <w:rPr>
                <w:rFonts w:ascii="Courier New" w:hAnsi="Courier New"/>
                <w:sz w:val="16"/>
                <w:lang w:val="en-PK"/>
              </w:rPr>
            </w:pPr>
          </w:p>
          <w:p w14:paraId="40FB4DCB"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EXISTING STEP - Update Import (if selected)</w:t>
            </w:r>
          </w:p>
          <w:p w14:paraId="03E449E7" w14:textId="77777777" w:rsidR="007B352E" w:rsidRPr="007B352E" w:rsidRDefault="007B352E" w:rsidP="007B352E">
            <w:pPr>
              <w:rPr>
                <w:rFonts w:ascii="Courier New" w:hAnsi="Courier New"/>
                <w:sz w:val="16"/>
                <w:lang w:val="en-PK"/>
              </w:rPr>
            </w:pPr>
            <w:r w:rsidRPr="007B352E">
              <w:rPr>
                <w:rFonts w:ascii="Courier New" w:hAnsi="Courier New"/>
                <w:sz w:val="16"/>
                <w:lang w:val="en-PK"/>
              </w:rPr>
              <w:lastRenderedPageBreak/>
              <w:t>    - name: Import to TARGET (Update Mode)</w:t>
            </w:r>
          </w:p>
          <w:p w14:paraId="67F3DEA2"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if: </w:t>
            </w:r>
            <w:proofErr w:type="spellStart"/>
            <w:proofErr w:type="gramStart"/>
            <w:r w:rsidRPr="007B352E">
              <w:rPr>
                <w:rFonts w:ascii="Courier New" w:hAnsi="Courier New"/>
                <w:sz w:val="16"/>
                <w:lang w:val="en-PK"/>
              </w:rPr>
              <w:t>inputs.import</w:t>
            </w:r>
            <w:proofErr w:type="gramEnd"/>
            <w:r w:rsidRPr="007B352E">
              <w:rPr>
                <w:rFonts w:ascii="Courier New" w:hAnsi="Courier New"/>
                <w:sz w:val="16"/>
                <w:lang w:val="en-PK"/>
              </w:rPr>
              <w:t>_strategy</w:t>
            </w:r>
            <w:proofErr w:type="spellEnd"/>
            <w:r w:rsidRPr="007B352E">
              <w:rPr>
                <w:rFonts w:ascii="Courier New" w:hAnsi="Courier New"/>
                <w:sz w:val="16"/>
                <w:lang w:val="en-PK"/>
              </w:rPr>
              <w:t xml:space="preserve"> == 'update'</w:t>
            </w:r>
          </w:p>
          <w:p w14:paraId="11B0E424"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uses: </w:t>
            </w:r>
            <w:proofErr w:type="spellStart"/>
            <w:r w:rsidRPr="007B352E">
              <w:rPr>
                <w:rFonts w:ascii="Courier New" w:hAnsi="Courier New"/>
                <w:sz w:val="16"/>
                <w:lang w:val="en-PK"/>
              </w:rPr>
              <w:t>microsoft</w:t>
            </w:r>
            <w:proofErr w:type="spellEnd"/>
            <w:r w:rsidRPr="007B352E">
              <w:rPr>
                <w:rFonts w:ascii="Courier New" w:hAnsi="Courier New"/>
                <w:sz w:val="16"/>
                <w:lang w:val="en-PK"/>
              </w:rPr>
              <w:t>/</w:t>
            </w:r>
            <w:proofErr w:type="spellStart"/>
            <w:r w:rsidRPr="007B352E">
              <w:rPr>
                <w:rFonts w:ascii="Courier New" w:hAnsi="Courier New"/>
                <w:sz w:val="16"/>
                <w:lang w:val="en-PK"/>
              </w:rPr>
              <w:t>powerplatform</w:t>
            </w:r>
            <w:proofErr w:type="spellEnd"/>
            <w:r w:rsidRPr="007B352E">
              <w:rPr>
                <w:rFonts w:ascii="Courier New" w:hAnsi="Courier New"/>
                <w:sz w:val="16"/>
                <w:lang w:val="en-PK"/>
              </w:rPr>
              <w:t>-actions/import-solution@v1.0.0</w:t>
            </w:r>
          </w:p>
          <w:p w14:paraId="4A2CF326"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with:</w:t>
            </w:r>
          </w:p>
          <w:p w14:paraId="3978C9E1"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environment-url: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.TARGET_</w:t>
            </w:r>
            <w:proofErr w:type="gramStart"/>
            <w:r w:rsidRPr="007B352E">
              <w:rPr>
                <w:rFonts w:ascii="Courier New" w:hAnsi="Courier New"/>
                <w:sz w:val="16"/>
                <w:lang w:val="en-PK"/>
              </w:rPr>
              <w:t>URL</w:t>
            </w:r>
            <w:proofErr w:type="spellEnd"/>
            <w:r w:rsidRPr="007B352E">
              <w:rPr>
                <w:rFonts w:ascii="Courier New" w:hAnsi="Courier New"/>
                <w:sz w:val="16"/>
                <w:lang w:val="en-PK"/>
              </w:rPr>
              <w:t xml:space="preserve"> }}"</w:t>
            </w:r>
            <w:proofErr w:type="gramEnd"/>
          </w:p>
          <w:p w14:paraId="69E584B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app-id: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.CLIENT_</w:t>
            </w:r>
            <w:proofErr w:type="gramStart"/>
            <w:r w:rsidRPr="007B352E">
              <w:rPr>
                <w:rFonts w:ascii="Courier New" w:hAnsi="Courier New"/>
                <w:sz w:val="16"/>
                <w:lang w:val="en-PK"/>
              </w:rPr>
              <w:t>ID</w:t>
            </w:r>
            <w:proofErr w:type="spellEnd"/>
            <w:r w:rsidRPr="007B352E">
              <w:rPr>
                <w:rFonts w:ascii="Courier New" w:hAnsi="Courier New"/>
                <w:sz w:val="16"/>
                <w:lang w:val="en-PK"/>
              </w:rPr>
              <w:t xml:space="preserve"> }}"</w:t>
            </w:r>
            <w:proofErr w:type="gramEnd"/>
          </w:p>
          <w:p w14:paraId="25225C38"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client-secret: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.CLIENT_</w:t>
            </w:r>
            <w:proofErr w:type="gramStart"/>
            <w:r w:rsidRPr="007B352E">
              <w:rPr>
                <w:rFonts w:ascii="Courier New" w:hAnsi="Courier New"/>
                <w:sz w:val="16"/>
                <w:lang w:val="en-PK"/>
              </w:rPr>
              <w:t>SECRET</w:t>
            </w:r>
            <w:proofErr w:type="spellEnd"/>
            <w:r w:rsidRPr="007B352E">
              <w:rPr>
                <w:rFonts w:ascii="Courier New" w:hAnsi="Courier New"/>
                <w:sz w:val="16"/>
                <w:lang w:val="en-PK"/>
              </w:rPr>
              <w:t xml:space="preserve"> }}"</w:t>
            </w:r>
            <w:proofErr w:type="gramEnd"/>
          </w:p>
          <w:p w14:paraId="3238991A"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tenant-id: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secrets</w:t>
            </w:r>
            <w:proofErr w:type="gramEnd"/>
            <w:r w:rsidRPr="007B352E">
              <w:rPr>
                <w:rFonts w:ascii="Courier New" w:hAnsi="Courier New"/>
                <w:sz w:val="16"/>
                <w:lang w:val="en-PK"/>
              </w:rPr>
              <w:t>.TENANT_</w:t>
            </w:r>
            <w:proofErr w:type="gramStart"/>
            <w:r w:rsidRPr="007B352E">
              <w:rPr>
                <w:rFonts w:ascii="Courier New" w:hAnsi="Courier New"/>
                <w:sz w:val="16"/>
                <w:lang w:val="en-PK"/>
              </w:rPr>
              <w:t>ID</w:t>
            </w:r>
            <w:proofErr w:type="spellEnd"/>
            <w:r w:rsidRPr="007B352E">
              <w:rPr>
                <w:rFonts w:ascii="Courier New" w:hAnsi="Courier New"/>
                <w:sz w:val="16"/>
                <w:lang w:val="en-PK"/>
              </w:rPr>
              <w:t xml:space="preserve"> }}"</w:t>
            </w:r>
            <w:proofErr w:type="gramEnd"/>
          </w:p>
          <w:p w14:paraId="40563C3C"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solution-file: "solutions/</w:t>
            </w:r>
            <w:proofErr w:type="spellStart"/>
            <w:r w:rsidRPr="007B352E">
              <w:rPr>
                <w:rFonts w:ascii="Courier New" w:hAnsi="Courier New"/>
                <w:sz w:val="16"/>
                <w:lang w:val="en-PK"/>
              </w:rPr>
              <w:t>zip_files</w:t>
            </w:r>
            <w:proofErr w:type="spellEnd"/>
            <w:r w:rsidRPr="007B352E">
              <w:rPr>
                <w:rFonts w:ascii="Courier New" w:hAnsi="Courier New"/>
                <w:sz w:val="16"/>
                <w:lang w:val="en-PK"/>
              </w:rPr>
              <w:t>/$</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.solution_</w:t>
            </w:r>
            <w:proofErr w:type="gramStart"/>
            <w:r w:rsidRPr="007B352E">
              <w:rPr>
                <w:rFonts w:ascii="Courier New" w:hAnsi="Courier New"/>
                <w:sz w:val="16"/>
                <w:lang w:val="en-PK"/>
              </w:rPr>
              <w:t>name</w:t>
            </w:r>
            <w:proofErr w:type="spellEnd"/>
            <w:r w:rsidRPr="007B352E">
              <w:rPr>
                <w:rFonts w:ascii="Courier New" w:hAnsi="Courier New"/>
                <w:sz w:val="16"/>
                <w:lang w:val="en-PK"/>
              </w:rPr>
              <w:t xml:space="preserve"> }}_</w:t>
            </w:r>
            <w:proofErr w:type="gramEnd"/>
            <w:r w:rsidRPr="007B352E">
              <w:rPr>
                <w:rFonts w:ascii="Courier New" w:hAnsi="Courier New"/>
                <w:sz w:val="16"/>
                <w:lang w:val="en-PK"/>
              </w:rPr>
              <w:t>v$</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needs.export</w:t>
            </w:r>
            <w:proofErr w:type="spellEnd"/>
            <w:r w:rsidRPr="007B352E">
              <w:rPr>
                <w:rFonts w:ascii="Courier New" w:hAnsi="Courier New"/>
                <w:sz w:val="16"/>
                <w:lang w:val="en-PK"/>
              </w:rPr>
              <w:t>-and-</w:t>
            </w:r>
            <w:proofErr w:type="spellStart"/>
            <w:r w:rsidRPr="007B352E">
              <w:rPr>
                <w:rFonts w:ascii="Courier New" w:hAnsi="Courier New"/>
                <w:sz w:val="16"/>
                <w:lang w:val="en-PK"/>
              </w:rPr>
              <w:t>version.outputs.new</w:t>
            </w:r>
            <w:proofErr w:type="gramEnd"/>
            <w:r w:rsidRPr="007B352E">
              <w:rPr>
                <w:rFonts w:ascii="Courier New" w:hAnsi="Courier New"/>
                <w:sz w:val="16"/>
                <w:lang w:val="en-PK"/>
              </w:rPr>
              <w:t>_</w:t>
            </w:r>
            <w:proofErr w:type="gramStart"/>
            <w:r w:rsidRPr="007B352E">
              <w:rPr>
                <w:rFonts w:ascii="Courier New" w:hAnsi="Courier New"/>
                <w:sz w:val="16"/>
                <w:lang w:val="en-PK"/>
              </w:rPr>
              <w:t>version</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}.zip"</w:t>
            </w:r>
          </w:p>
          <w:p w14:paraId="47518FB4"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force-</w:t>
            </w:r>
            <w:proofErr w:type="gramStart"/>
            <w:r w:rsidRPr="007B352E">
              <w:rPr>
                <w:rFonts w:ascii="Courier New" w:hAnsi="Courier New"/>
                <w:sz w:val="16"/>
                <w:lang w:val="en-PK"/>
              </w:rPr>
              <w:t>overwrite:</w:t>
            </w:r>
            <w:proofErr w:type="gramEnd"/>
            <w:r w:rsidRPr="007B352E">
              <w:rPr>
                <w:rFonts w:ascii="Courier New" w:hAnsi="Courier New"/>
                <w:sz w:val="16"/>
                <w:lang w:val="en-PK"/>
              </w:rPr>
              <w:t xml:space="preserve"> true</w:t>
            </w:r>
          </w:p>
          <w:p w14:paraId="1F02D84A"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publish-changes: true</w:t>
            </w:r>
          </w:p>
          <w:p w14:paraId="4B3057F0" w14:textId="77777777" w:rsidR="007B352E" w:rsidRPr="007B352E" w:rsidRDefault="007B352E" w:rsidP="007B352E">
            <w:pPr>
              <w:rPr>
                <w:rFonts w:ascii="Courier New" w:hAnsi="Courier New"/>
                <w:sz w:val="16"/>
                <w:lang w:val="en-PK"/>
              </w:rPr>
            </w:pPr>
          </w:p>
          <w:p w14:paraId="18AA6FDA"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 name: Deployment Summary</w:t>
            </w:r>
          </w:p>
          <w:p w14:paraId="5D91B39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shell: </w:t>
            </w:r>
            <w:proofErr w:type="spellStart"/>
            <w:r w:rsidRPr="007B352E">
              <w:rPr>
                <w:rFonts w:ascii="Courier New" w:hAnsi="Courier New"/>
                <w:sz w:val="16"/>
                <w:lang w:val="en-PK"/>
              </w:rPr>
              <w:t>pwsh</w:t>
            </w:r>
            <w:proofErr w:type="spellEnd"/>
          </w:p>
          <w:p w14:paraId="39A4A1CB"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run: |</w:t>
            </w:r>
          </w:p>
          <w:p w14:paraId="7BDFCA13"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echo "## Deployment Successful!" &gt;&gt; $</w:t>
            </w:r>
            <w:proofErr w:type="spellStart"/>
            <w:proofErr w:type="gramStart"/>
            <w:r w:rsidRPr="007B352E">
              <w:rPr>
                <w:rFonts w:ascii="Courier New" w:hAnsi="Courier New"/>
                <w:sz w:val="16"/>
                <w:lang w:val="en-PK"/>
              </w:rPr>
              <w:t>env:GITHUB</w:t>
            </w:r>
            <w:proofErr w:type="gramEnd"/>
            <w:r w:rsidRPr="007B352E">
              <w:rPr>
                <w:rFonts w:ascii="Courier New" w:hAnsi="Courier New"/>
                <w:sz w:val="16"/>
                <w:lang w:val="en-PK"/>
              </w:rPr>
              <w:t>_STEP_SUMMARY</w:t>
            </w:r>
            <w:proofErr w:type="spellEnd"/>
          </w:p>
          <w:p w14:paraId="5358393B"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echo "" &gt;&gt; $</w:t>
            </w:r>
            <w:proofErr w:type="spellStart"/>
            <w:proofErr w:type="gramStart"/>
            <w:r w:rsidRPr="007B352E">
              <w:rPr>
                <w:rFonts w:ascii="Courier New" w:hAnsi="Courier New"/>
                <w:sz w:val="16"/>
                <w:lang w:val="en-PK"/>
              </w:rPr>
              <w:t>env:GITHUB</w:t>
            </w:r>
            <w:proofErr w:type="gramEnd"/>
            <w:r w:rsidRPr="007B352E">
              <w:rPr>
                <w:rFonts w:ascii="Courier New" w:hAnsi="Courier New"/>
                <w:sz w:val="16"/>
                <w:lang w:val="en-PK"/>
              </w:rPr>
              <w:t>_STEP_SUMMARY</w:t>
            </w:r>
            <w:proofErr w:type="spellEnd"/>
          </w:p>
          <w:p w14:paraId="7A986FDC" w14:textId="77777777" w:rsidR="007B352E" w:rsidRPr="007B352E" w:rsidRDefault="007B352E" w:rsidP="007B352E">
            <w:pPr>
              <w:rPr>
                <w:rFonts w:ascii="Courier New" w:hAnsi="Courier New"/>
                <w:sz w:val="16"/>
                <w:lang w:val="en-PK"/>
              </w:rPr>
            </w:pPr>
          </w:p>
          <w:p w14:paraId="45084C8C"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echo "**</w:t>
            </w:r>
            <w:proofErr w:type="gramStart"/>
            <w:r w:rsidRPr="007B352E">
              <w:rPr>
                <w:rFonts w:ascii="Courier New" w:hAnsi="Courier New"/>
                <w:sz w:val="16"/>
                <w:lang w:val="en-PK"/>
              </w:rPr>
              <w:t>Solution:*</w:t>
            </w:r>
            <w:proofErr w:type="gramEnd"/>
            <w:r w:rsidRPr="007B352E">
              <w:rPr>
                <w:rFonts w:ascii="Courier New" w:hAnsi="Courier New"/>
                <w:sz w:val="16"/>
                <w:lang w:val="en-PK"/>
              </w:rPr>
              <w:t>*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.solution_</w:t>
            </w:r>
            <w:proofErr w:type="gramStart"/>
            <w:r w:rsidRPr="007B352E">
              <w:rPr>
                <w:rFonts w:ascii="Courier New" w:hAnsi="Courier New"/>
                <w:sz w:val="16"/>
                <w:lang w:val="en-PK"/>
              </w:rPr>
              <w:t>name</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 xml:space="preserve"> &gt;&gt; $</w:t>
            </w:r>
            <w:proofErr w:type="spellStart"/>
            <w:proofErr w:type="gramStart"/>
            <w:r w:rsidRPr="007B352E">
              <w:rPr>
                <w:rFonts w:ascii="Courier New" w:hAnsi="Courier New"/>
                <w:sz w:val="16"/>
                <w:lang w:val="en-PK"/>
              </w:rPr>
              <w:t>env:GITHUB</w:t>
            </w:r>
            <w:proofErr w:type="gramEnd"/>
            <w:r w:rsidRPr="007B352E">
              <w:rPr>
                <w:rFonts w:ascii="Courier New" w:hAnsi="Courier New"/>
                <w:sz w:val="16"/>
                <w:lang w:val="en-PK"/>
              </w:rPr>
              <w:t>_STEP_SUMMARY</w:t>
            </w:r>
            <w:proofErr w:type="spellEnd"/>
          </w:p>
          <w:p w14:paraId="6A6D79FD" w14:textId="77777777" w:rsidR="007B352E" w:rsidRPr="007B352E" w:rsidRDefault="007B352E" w:rsidP="007B352E">
            <w:pPr>
              <w:rPr>
                <w:rFonts w:ascii="Courier New" w:hAnsi="Courier New"/>
                <w:sz w:val="16"/>
                <w:lang w:val="en-PK"/>
              </w:rPr>
            </w:pPr>
          </w:p>
          <w:p w14:paraId="04EDC4AB"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echo "**</w:t>
            </w:r>
            <w:proofErr w:type="gramStart"/>
            <w:r w:rsidRPr="007B352E">
              <w:rPr>
                <w:rFonts w:ascii="Courier New" w:hAnsi="Courier New"/>
                <w:sz w:val="16"/>
                <w:lang w:val="en-PK"/>
              </w:rPr>
              <w:t>Version:*</w:t>
            </w:r>
            <w:proofErr w:type="gramEnd"/>
            <w:r w:rsidRPr="007B352E">
              <w:rPr>
                <w:rFonts w:ascii="Courier New" w:hAnsi="Courier New"/>
                <w:sz w:val="16"/>
                <w:lang w:val="en-PK"/>
              </w:rPr>
              <w:t>*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needs.export</w:t>
            </w:r>
            <w:proofErr w:type="spellEnd"/>
            <w:r w:rsidRPr="007B352E">
              <w:rPr>
                <w:rFonts w:ascii="Courier New" w:hAnsi="Courier New"/>
                <w:sz w:val="16"/>
                <w:lang w:val="en-PK"/>
              </w:rPr>
              <w:t>-and-</w:t>
            </w:r>
            <w:proofErr w:type="spellStart"/>
            <w:r w:rsidRPr="007B352E">
              <w:rPr>
                <w:rFonts w:ascii="Courier New" w:hAnsi="Courier New"/>
                <w:sz w:val="16"/>
                <w:lang w:val="en-PK"/>
              </w:rPr>
              <w:t>version.outputs.new</w:t>
            </w:r>
            <w:proofErr w:type="gramEnd"/>
            <w:r w:rsidRPr="007B352E">
              <w:rPr>
                <w:rFonts w:ascii="Courier New" w:hAnsi="Courier New"/>
                <w:sz w:val="16"/>
                <w:lang w:val="en-PK"/>
              </w:rPr>
              <w:t>_</w:t>
            </w:r>
            <w:proofErr w:type="gramStart"/>
            <w:r w:rsidRPr="007B352E">
              <w:rPr>
                <w:rFonts w:ascii="Courier New" w:hAnsi="Courier New"/>
                <w:sz w:val="16"/>
                <w:lang w:val="en-PK"/>
              </w:rPr>
              <w:t>version</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 xml:space="preserve"> &gt;&gt; $</w:t>
            </w:r>
            <w:proofErr w:type="spellStart"/>
            <w:proofErr w:type="gramStart"/>
            <w:r w:rsidRPr="007B352E">
              <w:rPr>
                <w:rFonts w:ascii="Courier New" w:hAnsi="Courier New"/>
                <w:sz w:val="16"/>
                <w:lang w:val="en-PK"/>
              </w:rPr>
              <w:t>env:GITHUB</w:t>
            </w:r>
            <w:proofErr w:type="gramEnd"/>
            <w:r w:rsidRPr="007B352E">
              <w:rPr>
                <w:rFonts w:ascii="Courier New" w:hAnsi="Courier New"/>
                <w:sz w:val="16"/>
                <w:lang w:val="en-PK"/>
              </w:rPr>
              <w:t>_STEP_SUMMARY</w:t>
            </w:r>
            <w:proofErr w:type="spellEnd"/>
          </w:p>
          <w:p w14:paraId="309E7ADC" w14:textId="77777777" w:rsidR="007B352E" w:rsidRPr="007B352E" w:rsidRDefault="007B352E" w:rsidP="007B352E">
            <w:pPr>
              <w:rPr>
                <w:rFonts w:ascii="Courier New" w:hAnsi="Courier New"/>
                <w:sz w:val="16"/>
                <w:lang w:val="en-PK"/>
              </w:rPr>
            </w:pPr>
          </w:p>
          <w:p w14:paraId="4ADC203D"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echo "**Bump </w:t>
            </w:r>
            <w:proofErr w:type="gramStart"/>
            <w:r w:rsidRPr="007B352E">
              <w:rPr>
                <w:rFonts w:ascii="Courier New" w:hAnsi="Courier New"/>
                <w:sz w:val="16"/>
                <w:lang w:val="en-PK"/>
              </w:rPr>
              <w:t>Type:*</w:t>
            </w:r>
            <w:proofErr w:type="gramEnd"/>
            <w:r w:rsidRPr="007B352E">
              <w:rPr>
                <w:rFonts w:ascii="Courier New" w:hAnsi="Courier New"/>
                <w:sz w:val="16"/>
                <w:lang w:val="en-PK"/>
              </w:rPr>
              <w:t>*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.version_</w:t>
            </w:r>
            <w:proofErr w:type="gramStart"/>
            <w:r w:rsidRPr="007B352E">
              <w:rPr>
                <w:rFonts w:ascii="Courier New" w:hAnsi="Courier New"/>
                <w:sz w:val="16"/>
                <w:lang w:val="en-PK"/>
              </w:rPr>
              <w:t>bump</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 xml:space="preserve"> &gt;&gt; $</w:t>
            </w:r>
            <w:proofErr w:type="spellStart"/>
            <w:proofErr w:type="gramStart"/>
            <w:r w:rsidRPr="007B352E">
              <w:rPr>
                <w:rFonts w:ascii="Courier New" w:hAnsi="Courier New"/>
                <w:sz w:val="16"/>
                <w:lang w:val="en-PK"/>
              </w:rPr>
              <w:t>env:GITHUB</w:t>
            </w:r>
            <w:proofErr w:type="gramEnd"/>
            <w:r w:rsidRPr="007B352E">
              <w:rPr>
                <w:rFonts w:ascii="Courier New" w:hAnsi="Courier New"/>
                <w:sz w:val="16"/>
                <w:lang w:val="en-PK"/>
              </w:rPr>
              <w:t>_STEP_SUMMARY</w:t>
            </w:r>
            <w:proofErr w:type="spellEnd"/>
          </w:p>
          <w:p w14:paraId="79CDA796" w14:textId="77777777" w:rsidR="007B352E" w:rsidRPr="007B352E" w:rsidRDefault="007B352E" w:rsidP="007B352E">
            <w:pPr>
              <w:rPr>
                <w:rFonts w:ascii="Courier New" w:hAnsi="Courier New"/>
                <w:sz w:val="16"/>
                <w:lang w:val="en-PK"/>
              </w:rPr>
            </w:pPr>
          </w:p>
          <w:p w14:paraId="61A3271E"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xml:space="preserve">        echo "**Release </w:t>
            </w:r>
            <w:proofErr w:type="gramStart"/>
            <w:r w:rsidRPr="007B352E">
              <w:rPr>
                <w:rFonts w:ascii="Courier New" w:hAnsi="Courier New"/>
                <w:sz w:val="16"/>
                <w:lang w:val="en-PK"/>
              </w:rPr>
              <w:t>Notes:*</w:t>
            </w:r>
            <w:proofErr w:type="gramEnd"/>
            <w:r w:rsidRPr="007B352E">
              <w:rPr>
                <w:rFonts w:ascii="Courier New" w:hAnsi="Courier New"/>
                <w:sz w:val="16"/>
                <w:lang w:val="en-PK"/>
              </w:rPr>
              <w:t>* $</w:t>
            </w:r>
            <w:proofErr w:type="gramStart"/>
            <w:r w:rsidRPr="007B352E">
              <w:rPr>
                <w:rFonts w:ascii="Courier New" w:hAnsi="Courier New"/>
                <w:sz w:val="16"/>
                <w:lang w:val="en-PK"/>
              </w:rPr>
              <w:t xml:space="preserve">{{ </w:t>
            </w:r>
            <w:proofErr w:type="spellStart"/>
            <w:r w:rsidRPr="007B352E">
              <w:rPr>
                <w:rFonts w:ascii="Courier New" w:hAnsi="Courier New"/>
                <w:sz w:val="16"/>
                <w:lang w:val="en-PK"/>
              </w:rPr>
              <w:t>inputs</w:t>
            </w:r>
            <w:proofErr w:type="gramEnd"/>
            <w:r w:rsidRPr="007B352E">
              <w:rPr>
                <w:rFonts w:ascii="Courier New" w:hAnsi="Courier New"/>
                <w:sz w:val="16"/>
                <w:lang w:val="en-PK"/>
              </w:rPr>
              <w:t>.release_</w:t>
            </w:r>
            <w:proofErr w:type="gramStart"/>
            <w:r w:rsidRPr="007B352E">
              <w:rPr>
                <w:rFonts w:ascii="Courier New" w:hAnsi="Courier New"/>
                <w:sz w:val="16"/>
                <w:lang w:val="en-PK"/>
              </w:rPr>
              <w:t>notes</w:t>
            </w:r>
            <w:proofErr w:type="spellEnd"/>
            <w:r w:rsidRPr="007B352E">
              <w:rPr>
                <w:rFonts w:ascii="Courier New" w:hAnsi="Courier New"/>
                <w:sz w:val="16"/>
                <w:lang w:val="en-PK"/>
              </w:rPr>
              <w:t xml:space="preserve"> }}"</w:t>
            </w:r>
            <w:proofErr w:type="gramEnd"/>
            <w:r w:rsidRPr="007B352E">
              <w:rPr>
                <w:rFonts w:ascii="Courier New" w:hAnsi="Courier New"/>
                <w:sz w:val="16"/>
                <w:lang w:val="en-PK"/>
              </w:rPr>
              <w:t xml:space="preserve"> &gt;&gt; $</w:t>
            </w:r>
            <w:proofErr w:type="spellStart"/>
            <w:proofErr w:type="gramStart"/>
            <w:r w:rsidRPr="007B352E">
              <w:rPr>
                <w:rFonts w:ascii="Courier New" w:hAnsi="Courier New"/>
                <w:sz w:val="16"/>
                <w:lang w:val="en-PK"/>
              </w:rPr>
              <w:t>env:GITHUB</w:t>
            </w:r>
            <w:proofErr w:type="gramEnd"/>
            <w:r w:rsidRPr="007B352E">
              <w:rPr>
                <w:rFonts w:ascii="Courier New" w:hAnsi="Courier New"/>
                <w:sz w:val="16"/>
                <w:lang w:val="en-PK"/>
              </w:rPr>
              <w:t>_STEP_SUMMARY</w:t>
            </w:r>
            <w:proofErr w:type="spellEnd"/>
          </w:p>
          <w:p w14:paraId="4B208D07" w14:textId="77777777" w:rsidR="007B352E" w:rsidRPr="007B352E" w:rsidRDefault="007B352E" w:rsidP="007B352E">
            <w:pPr>
              <w:rPr>
                <w:rFonts w:ascii="Courier New" w:hAnsi="Courier New"/>
                <w:sz w:val="16"/>
                <w:lang w:val="en-PK"/>
              </w:rPr>
            </w:pPr>
          </w:p>
          <w:p w14:paraId="3ACF2B4C"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echo "" &gt;&gt; $</w:t>
            </w:r>
            <w:proofErr w:type="spellStart"/>
            <w:proofErr w:type="gramStart"/>
            <w:r w:rsidRPr="007B352E">
              <w:rPr>
                <w:rFonts w:ascii="Courier New" w:hAnsi="Courier New"/>
                <w:sz w:val="16"/>
                <w:lang w:val="en-PK"/>
              </w:rPr>
              <w:t>env:GITHUB</w:t>
            </w:r>
            <w:proofErr w:type="gramEnd"/>
            <w:r w:rsidRPr="007B352E">
              <w:rPr>
                <w:rFonts w:ascii="Courier New" w:hAnsi="Courier New"/>
                <w:sz w:val="16"/>
                <w:lang w:val="en-PK"/>
              </w:rPr>
              <w:t>_STEP_SUMMARY</w:t>
            </w:r>
            <w:proofErr w:type="spellEnd"/>
          </w:p>
          <w:p w14:paraId="38BCCFB6" w14:textId="77777777" w:rsidR="007B352E" w:rsidRPr="007B352E" w:rsidRDefault="007B352E" w:rsidP="007B352E">
            <w:pPr>
              <w:rPr>
                <w:rFonts w:ascii="Courier New" w:hAnsi="Courier New"/>
                <w:sz w:val="16"/>
                <w:lang w:val="en-PK"/>
              </w:rPr>
            </w:pPr>
          </w:p>
          <w:p w14:paraId="3E794F6F"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echo "### Environments" &gt;&gt; $</w:t>
            </w:r>
            <w:proofErr w:type="spellStart"/>
            <w:proofErr w:type="gramStart"/>
            <w:r w:rsidRPr="007B352E">
              <w:rPr>
                <w:rFonts w:ascii="Courier New" w:hAnsi="Courier New"/>
                <w:sz w:val="16"/>
                <w:lang w:val="en-PK"/>
              </w:rPr>
              <w:t>env:GITHUB</w:t>
            </w:r>
            <w:proofErr w:type="gramEnd"/>
            <w:r w:rsidRPr="007B352E">
              <w:rPr>
                <w:rFonts w:ascii="Courier New" w:hAnsi="Courier New"/>
                <w:sz w:val="16"/>
                <w:lang w:val="en-PK"/>
              </w:rPr>
              <w:t>_STEP_SUMMARY</w:t>
            </w:r>
            <w:proofErr w:type="spellEnd"/>
          </w:p>
          <w:p w14:paraId="4EE938C1" w14:textId="77777777" w:rsidR="007B352E" w:rsidRPr="007B352E" w:rsidRDefault="007B352E" w:rsidP="007B352E">
            <w:pPr>
              <w:rPr>
                <w:rFonts w:ascii="Courier New" w:hAnsi="Courier New"/>
                <w:sz w:val="16"/>
                <w:lang w:val="en-PK"/>
              </w:rPr>
            </w:pPr>
          </w:p>
          <w:p w14:paraId="64331F60" w14:textId="77777777" w:rsidR="007B352E" w:rsidRPr="007B352E" w:rsidRDefault="007B352E" w:rsidP="007B352E">
            <w:pPr>
              <w:rPr>
                <w:rFonts w:ascii="Courier New" w:hAnsi="Courier New"/>
                <w:sz w:val="16"/>
                <w:lang w:val="en-PK"/>
              </w:rPr>
            </w:pPr>
            <w:r w:rsidRPr="007B352E">
              <w:rPr>
                <w:rFonts w:ascii="Courier New" w:hAnsi="Courier New"/>
                <w:sz w:val="16"/>
                <w:lang w:val="en-PK"/>
              </w:rPr>
              <w:lastRenderedPageBreak/>
              <w:t>        echo "- DEV: Exported and Committed" &gt;&gt; $</w:t>
            </w:r>
            <w:proofErr w:type="spellStart"/>
            <w:proofErr w:type="gramStart"/>
            <w:r w:rsidRPr="007B352E">
              <w:rPr>
                <w:rFonts w:ascii="Courier New" w:hAnsi="Courier New"/>
                <w:sz w:val="16"/>
                <w:lang w:val="en-PK"/>
              </w:rPr>
              <w:t>env:GITHUB</w:t>
            </w:r>
            <w:proofErr w:type="gramEnd"/>
            <w:r w:rsidRPr="007B352E">
              <w:rPr>
                <w:rFonts w:ascii="Courier New" w:hAnsi="Courier New"/>
                <w:sz w:val="16"/>
                <w:lang w:val="en-PK"/>
              </w:rPr>
              <w:t>_STEP_SUMMARY</w:t>
            </w:r>
            <w:proofErr w:type="spellEnd"/>
          </w:p>
          <w:p w14:paraId="184788DC" w14:textId="77777777" w:rsidR="007B352E" w:rsidRPr="007B352E" w:rsidRDefault="007B352E" w:rsidP="007B352E">
            <w:pPr>
              <w:rPr>
                <w:rFonts w:ascii="Courier New" w:hAnsi="Courier New"/>
                <w:sz w:val="16"/>
                <w:lang w:val="en-PK"/>
              </w:rPr>
            </w:pPr>
          </w:p>
          <w:p w14:paraId="0B5A1161" w14:textId="77777777" w:rsidR="007B352E" w:rsidRPr="007B352E" w:rsidRDefault="007B352E" w:rsidP="007B352E">
            <w:pPr>
              <w:rPr>
                <w:rFonts w:ascii="Courier New" w:hAnsi="Courier New"/>
                <w:sz w:val="16"/>
                <w:lang w:val="en-PK"/>
              </w:rPr>
            </w:pPr>
            <w:r w:rsidRPr="007B352E">
              <w:rPr>
                <w:rFonts w:ascii="Courier New" w:hAnsi="Courier New"/>
                <w:sz w:val="16"/>
                <w:lang w:val="en-PK"/>
              </w:rPr>
              <w:t>        echo "- TARGET: Deployed Successfully" &gt;&gt; $</w:t>
            </w:r>
            <w:proofErr w:type="spellStart"/>
            <w:proofErr w:type="gramStart"/>
            <w:r w:rsidRPr="007B352E">
              <w:rPr>
                <w:rFonts w:ascii="Courier New" w:hAnsi="Courier New"/>
                <w:sz w:val="16"/>
                <w:lang w:val="en-PK"/>
              </w:rPr>
              <w:t>env:GITHUB</w:t>
            </w:r>
            <w:proofErr w:type="gramEnd"/>
            <w:r w:rsidRPr="007B352E">
              <w:rPr>
                <w:rFonts w:ascii="Courier New" w:hAnsi="Courier New"/>
                <w:sz w:val="16"/>
                <w:lang w:val="en-PK"/>
              </w:rPr>
              <w:t>_STEP_SUMMARY</w:t>
            </w:r>
            <w:proofErr w:type="spellEnd"/>
          </w:p>
          <w:p w14:paraId="25F824C4" w14:textId="77777777" w:rsidR="007B352E" w:rsidRPr="007B352E" w:rsidRDefault="007B352E" w:rsidP="004D5298">
            <w:pPr>
              <w:rPr>
                <w:lang w:val="en-PK"/>
              </w:rPr>
            </w:pPr>
          </w:p>
        </w:tc>
      </w:tr>
    </w:tbl>
    <w:p w14:paraId="03363F63" w14:textId="77777777" w:rsidR="007B352E" w:rsidRDefault="007B352E" w:rsidP="007B352E">
      <w:pPr>
        <w:rPr>
          <w:b/>
          <w:color w:val="2E75B6"/>
          <w:sz w:val="26"/>
        </w:rPr>
      </w:pPr>
    </w:p>
    <w:p w14:paraId="4377A282" w14:textId="574B6723" w:rsidR="007B352E" w:rsidRDefault="007B352E" w:rsidP="007B352E">
      <w:pPr>
        <w:pStyle w:val="ListParagraph"/>
        <w:numPr>
          <w:ilvl w:val="1"/>
          <w:numId w:val="10"/>
        </w:numPr>
      </w:pPr>
      <w:r w:rsidRPr="007B352E">
        <w:rPr>
          <w:b/>
          <w:color w:val="2E75B6"/>
          <w:sz w:val="26"/>
        </w:rPr>
        <w:t>Verify the Setup — First Run Checklist</w:t>
      </w:r>
    </w:p>
    <w:p w14:paraId="5FA23F66" w14:textId="77777777" w:rsidR="007B352E" w:rsidRDefault="007B352E" w:rsidP="007B352E">
      <w:r>
        <w:rPr>
          <w:color w:val="444444"/>
          <w:sz w:val="21"/>
        </w:rPr>
        <w:t>Before triggering the pipeline for the first time, confirm the following:</w:t>
      </w:r>
    </w:p>
    <w:p w14:paraId="6E6714A7" w14:textId="77777777" w:rsidR="007B352E" w:rsidRDefault="007B352E" w:rsidP="007B352E">
      <w:pPr>
        <w:pStyle w:val="ListBullet"/>
      </w:pPr>
      <w:r>
        <w:rPr>
          <w:color w:val="444444"/>
          <w:sz w:val="21"/>
        </w:rPr>
        <w:t>The .</w:t>
      </w:r>
      <w:proofErr w:type="spellStart"/>
      <w:r>
        <w:rPr>
          <w:color w:val="444444"/>
          <w:sz w:val="21"/>
        </w:rPr>
        <w:t>github</w:t>
      </w:r>
      <w:proofErr w:type="spellEnd"/>
      <w:r>
        <w:rPr>
          <w:color w:val="444444"/>
          <w:sz w:val="21"/>
        </w:rPr>
        <w:t>/workflows/export-</w:t>
      </w:r>
      <w:proofErr w:type="spellStart"/>
      <w:r>
        <w:rPr>
          <w:color w:val="444444"/>
          <w:sz w:val="21"/>
        </w:rPr>
        <w:t>deploy.yml</w:t>
      </w:r>
      <w:proofErr w:type="spellEnd"/>
      <w:r>
        <w:rPr>
          <w:color w:val="444444"/>
          <w:sz w:val="21"/>
        </w:rPr>
        <w:t xml:space="preserve"> file is committed to the main branch.</w:t>
      </w:r>
    </w:p>
    <w:p w14:paraId="03903A64" w14:textId="77777777" w:rsidR="007B352E" w:rsidRDefault="007B352E" w:rsidP="007B352E">
      <w:pPr>
        <w:pStyle w:val="ListBullet"/>
      </w:pPr>
      <w:r>
        <w:rPr>
          <w:color w:val="444444"/>
          <w:sz w:val="21"/>
        </w:rPr>
        <w:t>The solutions/</w:t>
      </w:r>
      <w:proofErr w:type="spellStart"/>
      <w:r>
        <w:rPr>
          <w:color w:val="444444"/>
          <w:sz w:val="21"/>
        </w:rPr>
        <w:t>zip_files</w:t>
      </w:r>
      <w:proofErr w:type="spellEnd"/>
      <w:r>
        <w:rPr>
          <w:color w:val="444444"/>
          <w:sz w:val="21"/>
        </w:rPr>
        <w:t>/ folder exists and is committed (</w:t>
      </w:r>
      <w:proofErr w:type="gramStart"/>
      <w:r>
        <w:rPr>
          <w:color w:val="444444"/>
          <w:sz w:val="21"/>
        </w:rPr>
        <w:t>add .</w:t>
      </w:r>
      <w:proofErr w:type="spellStart"/>
      <w:r>
        <w:rPr>
          <w:color w:val="444444"/>
          <w:sz w:val="21"/>
        </w:rPr>
        <w:t>gitkeep</w:t>
      </w:r>
      <w:proofErr w:type="spellEnd"/>
      <w:proofErr w:type="gramEnd"/>
      <w:r>
        <w:rPr>
          <w:color w:val="444444"/>
          <w:sz w:val="21"/>
        </w:rPr>
        <w:t xml:space="preserve"> if empty).</w:t>
      </w:r>
    </w:p>
    <w:p w14:paraId="4F1CBB36" w14:textId="77777777" w:rsidR="007B352E" w:rsidRDefault="007B352E" w:rsidP="007B352E">
      <w:pPr>
        <w:pStyle w:val="ListBullet"/>
      </w:pPr>
      <w:r>
        <w:rPr>
          <w:color w:val="444444"/>
          <w:sz w:val="21"/>
        </w:rPr>
        <w:t>All five GitHub secrets are saved: DEV_URL, TARGET_URL, CLIENT_ID, CLIENT_SECRET, TENANT_ID.</w:t>
      </w:r>
    </w:p>
    <w:p w14:paraId="1C46D8E4" w14:textId="77777777" w:rsidR="007B352E" w:rsidRDefault="007B352E" w:rsidP="007B352E">
      <w:pPr>
        <w:pStyle w:val="ListBullet"/>
      </w:pPr>
      <w:r>
        <w:rPr>
          <w:color w:val="444444"/>
          <w:sz w:val="21"/>
        </w:rPr>
        <w:t>The App Registration has been added as an Application User with System Administrator role in both DEV and TARGET environments.</w:t>
      </w:r>
    </w:p>
    <w:p w14:paraId="64FB673C" w14:textId="77777777" w:rsidR="007B352E" w:rsidRDefault="007B352E" w:rsidP="007B352E">
      <w:pPr>
        <w:pStyle w:val="ListBullet"/>
      </w:pPr>
      <w:r>
        <w:rPr>
          <w:color w:val="444444"/>
          <w:sz w:val="21"/>
        </w:rPr>
        <w:t>GitHub Actions workflow permissions are set to Read and write.</w:t>
      </w:r>
    </w:p>
    <w:p w14:paraId="1BB462C8" w14:textId="77777777" w:rsidR="007B352E" w:rsidRDefault="007B352E" w:rsidP="007B352E">
      <w:pPr>
        <w:pStyle w:val="ListBullet"/>
      </w:pPr>
      <w:r>
        <w:rPr>
          <w:color w:val="444444"/>
          <w:sz w:val="21"/>
        </w:rPr>
        <w:t>The solution you intend to export exists in the DEV environment and you know its exact API name.</w:t>
      </w:r>
    </w:p>
    <w:p w14:paraId="723E6167" w14:textId="77777777" w:rsidR="007B352E" w:rsidRDefault="007B352E" w:rsidP="007B352E"/>
    <w:p w14:paraId="5E2BA8F3" w14:textId="77777777" w:rsidR="007B352E" w:rsidRDefault="007B352E" w:rsidP="007B352E">
      <w:r>
        <w:rPr>
          <w:b/>
          <w:color w:val="2E75B6"/>
          <w:sz w:val="20"/>
        </w:rPr>
        <w:t xml:space="preserve">First Run Note: </w:t>
      </w:r>
      <w:r>
        <w:rPr>
          <w:color w:val="444444"/>
          <w:sz w:val="20"/>
        </w:rPr>
        <w:t xml:space="preserve">For the very first export of a solution, the pipeline will create the </w:t>
      </w:r>
      <w:proofErr w:type="gramStart"/>
      <w:r>
        <w:rPr>
          <w:color w:val="444444"/>
          <w:sz w:val="20"/>
        </w:rPr>
        <w:t>solutions/{</w:t>
      </w:r>
      <w:proofErr w:type="spellStart"/>
      <w:r>
        <w:rPr>
          <w:color w:val="444444"/>
          <w:sz w:val="20"/>
        </w:rPr>
        <w:t>SolutionName</w:t>
      </w:r>
      <w:proofErr w:type="spellEnd"/>
      <w:r>
        <w:rPr>
          <w:color w:val="444444"/>
          <w:sz w:val="20"/>
        </w:rPr>
        <w:t>}/</w:t>
      </w:r>
      <w:proofErr w:type="gramEnd"/>
      <w:r>
        <w:rPr>
          <w:color w:val="444444"/>
          <w:sz w:val="20"/>
        </w:rPr>
        <w:t xml:space="preserve"> folder automatically and commit it. Subsequent runs will update the existing files.</w:t>
      </w:r>
    </w:p>
    <w:p w14:paraId="54CF7998" w14:textId="28C9D093" w:rsidR="00BF5773" w:rsidRDefault="00BF5773" w:rsidP="007B352E"/>
    <w:sectPr w:rsidR="00BF5773" w:rsidSect="00034616">
      <w:footerReference w:type="default" r:id="rId8"/>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06305" w14:textId="77777777" w:rsidR="00000864" w:rsidRDefault="00000864" w:rsidP="00A17D8C">
      <w:pPr>
        <w:spacing w:after="0" w:line="240" w:lineRule="auto"/>
      </w:pPr>
      <w:r>
        <w:separator/>
      </w:r>
    </w:p>
  </w:endnote>
  <w:endnote w:type="continuationSeparator" w:id="0">
    <w:p w14:paraId="03D6263F" w14:textId="77777777" w:rsidR="00000864" w:rsidRDefault="00000864" w:rsidP="00A17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80DD9" w14:textId="614C770C" w:rsidR="00A17D8C" w:rsidRDefault="00A17D8C">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55AAC" w14:textId="77777777" w:rsidR="00000864" w:rsidRDefault="00000864" w:rsidP="00A17D8C">
      <w:pPr>
        <w:spacing w:after="0" w:line="240" w:lineRule="auto"/>
      </w:pPr>
      <w:r>
        <w:separator/>
      </w:r>
    </w:p>
  </w:footnote>
  <w:footnote w:type="continuationSeparator" w:id="0">
    <w:p w14:paraId="15146805" w14:textId="77777777" w:rsidR="00000864" w:rsidRDefault="00000864" w:rsidP="00A17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DB7056"/>
    <w:multiLevelType w:val="multilevel"/>
    <w:tmpl w:val="3718F0E2"/>
    <w:lvl w:ilvl="0">
      <w:start w:val="1"/>
      <w:numFmt w:val="decimal"/>
      <w:lvlText w:val="%1."/>
      <w:lvlJc w:val="left"/>
      <w:pPr>
        <w:ind w:left="360" w:hanging="360"/>
      </w:pPr>
      <w:rPr>
        <w:rFonts w:hint="default"/>
        <w:b/>
        <w:color w:val="1F497D"/>
        <w:sz w:val="36"/>
      </w:rPr>
    </w:lvl>
    <w:lvl w:ilvl="1">
      <w:start w:val="1"/>
      <w:numFmt w:val="decimal"/>
      <w:isLgl/>
      <w:lvlText w:val="%1.%2."/>
      <w:lvlJc w:val="left"/>
      <w:pPr>
        <w:ind w:left="720" w:hanging="720"/>
      </w:pPr>
      <w:rPr>
        <w:rFonts w:hint="default"/>
        <w:b/>
        <w:color w:val="2E75B6"/>
        <w:sz w:val="26"/>
      </w:rPr>
    </w:lvl>
    <w:lvl w:ilvl="2">
      <w:start w:val="1"/>
      <w:numFmt w:val="decimal"/>
      <w:isLgl/>
      <w:lvlText w:val="%1.%2.%3."/>
      <w:lvlJc w:val="left"/>
      <w:pPr>
        <w:ind w:left="720" w:hanging="720"/>
      </w:pPr>
      <w:rPr>
        <w:rFonts w:hint="default"/>
        <w:b/>
        <w:color w:val="2E75B6"/>
        <w:sz w:val="26"/>
      </w:rPr>
    </w:lvl>
    <w:lvl w:ilvl="3">
      <w:start w:val="1"/>
      <w:numFmt w:val="decimal"/>
      <w:isLgl/>
      <w:lvlText w:val="%1.%2.%3.%4."/>
      <w:lvlJc w:val="left"/>
      <w:pPr>
        <w:ind w:left="1080" w:hanging="1080"/>
      </w:pPr>
      <w:rPr>
        <w:rFonts w:hint="default"/>
        <w:b/>
        <w:color w:val="2E75B6"/>
        <w:sz w:val="26"/>
      </w:rPr>
    </w:lvl>
    <w:lvl w:ilvl="4">
      <w:start w:val="1"/>
      <w:numFmt w:val="decimal"/>
      <w:isLgl/>
      <w:lvlText w:val="%1.%2.%3.%4.%5."/>
      <w:lvlJc w:val="left"/>
      <w:pPr>
        <w:ind w:left="1080" w:hanging="1080"/>
      </w:pPr>
      <w:rPr>
        <w:rFonts w:hint="default"/>
        <w:b/>
        <w:color w:val="2E75B6"/>
        <w:sz w:val="26"/>
      </w:rPr>
    </w:lvl>
    <w:lvl w:ilvl="5">
      <w:start w:val="1"/>
      <w:numFmt w:val="decimal"/>
      <w:isLgl/>
      <w:lvlText w:val="%1.%2.%3.%4.%5.%6."/>
      <w:lvlJc w:val="left"/>
      <w:pPr>
        <w:ind w:left="1440" w:hanging="1440"/>
      </w:pPr>
      <w:rPr>
        <w:rFonts w:hint="default"/>
        <w:b/>
        <w:color w:val="2E75B6"/>
        <w:sz w:val="26"/>
      </w:rPr>
    </w:lvl>
    <w:lvl w:ilvl="6">
      <w:start w:val="1"/>
      <w:numFmt w:val="decimal"/>
      <w:isLgl/>
      <w:lvlText w:val="%1.%2.%3.%4.%5.%6.%7."/>
      <w:lvlJc w:val="left"/>
      <w:pPr>
        <w:ind w:left="1440" w:hanging="1440"/>
      </w:pPr>
      <w:rPr>
        <w:rFonts w:hint="default"/>
        <w:b/>
        <w:color w:val="2E75B6"/>
        <w:sz w:val="26"/>
      </w:rPr>
    </w:lvl>
    <w:lvl w:ilvl="7">
      <w:start w:val="1"/>
      <w:numFmt w:val="decimal"/>
      <w:isLgl/>
      <w:lvlText w:val="%1.%2.%3.%4.%5.%6.%7.%8."/>
      <w:lvlJc w:val="left"/>
      <w:pPr>
        <w:ind w:left="1800" w:hanging="1800"/>
      </w:pPr>
      <w:rPr>
        <w:rFonts w:hint="default"/>
        <w:b/>
        <w:color w:val="2E75B6"/>
        <w:sz w:val="26"/>
      </w:rPr>
    </w:lvl>
    <w:lvl w:ilvl="8">
      <w:start w:val="1"/>
      <w:numFmt w:val="decimal"/>
      <w:isLgl/>
      <w:lvlText w:val="%1.%2.%3.%4.%5.%6.%7.%8.%9."/>
      <w:lvlJc w:val="left"/>
      <w:pPr>
        <w:ind w:left="1800" w:hanging="1800"/>
      </w:pPr>
      <w:rPr>
        <w:rFonts w:hint="default"/>
        <w:b/>
        <w:color w:val="2E75B6"/>
        <w:sz w:val="26"/>
      </w:rPr>
    </w:lvl>
  </w:abstractNum>
  <w:num w:numId="1" w16cid:durableId="44333244">
    <w:abstractNumId w:val="8"/>
  </w:num>
  <w:num w:numId="2" w16cid:durableId="30303203">
    <w:abstractNumId w:val="6"/>
  </w:num>
  <w:num w:numId="3" w16cid:durableId="278224845">
    <w:abstractNumId w:val="5"/>
  </w:num>
  <w:num w:numId="4" w16cid:durableId="1076174532">
    <w:abstractNumId w:val="4"/>
  </w:num>
  <w:num w:numId="5" w16cid:durableId="532502099">
    <w:abstractNumId w:val="7"/>
  </w:num>
  <w:num w:numId="6" w16cid:durableId="1013923643">
    <w:abstractNumId w:val="3"/>
  </w:num>
  <w:num w:numId="7" w16cid:durableId="308903878">
    <w:abstractNumId w:val="2"/>
  </w:num>
  <w:num w:numId="8" w16cid:durableId="1171987197">
    <w:abstractNumId w:val="1"/>
  </w:num>
  <w:num w:numId="9" w16cid:durableId="356391711">
    <w:abstractNumId w:val="0"/>
  </w:num>
  <w:num w:numId="10" w16cid:durableId="7726703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64"/>
    <w:rsid w:val="00034616"/>
    <w:rsid w:val="0006063C"/>
    <w:rsid w:val="000B78B5"/>
    <w:rsid w:val="000C28A4"/>
    <w:rsid w:val="0015074B"/>
    <w:rsid w:val="0029639D"/>
    <w:rsid w:val="00326F90"/>
    <w:rsid w:val="006F016E"/>
    <w:rsid w:val="00721265"/>
    <w:rsid w:val="007B352E"/>
    <w:rsid w:val="00997955"/>
    <w:rsid w:val="00A17D8C"/>
    <w:rsid w:val="00A820E4"/>
    <w:rsid w:val="00AA1D8D"/>
    <w:rsid w:val="00AF7DCC"/>
    <w:rsid w:val="00B47730"/>
    <w:rsid w:val="00BF5773"/>
    <w:rsid w:val="00C17EA5"/>
    <w:rsid w:val="00CB0664"/>
    <w:rsid w:val="00CD06AD"/>
    <w:rsid w:val="00CE2B0B"/>
    <w:rsid w:val="00CE38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0A627"/>
  <w14:defaultImageDpi w14:val="300"/>
  <w15:docId w15:val="{0DB2F6D4-F2F0-4A6E-99F8-D4DED349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2589</Words>
  <Characters>14760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Hashir  Khan</cp:lastModifiedBy>
  <cp:revision>3</cp:revision>
  <dcterms:created xsi:type="dcterms:W3CDTF">2026-05-20T12:58:00Z</dcterms:created>
  <dcterms:modified xsi:type="dcterms:W3CDTF">2026-05-20T13:05:00Z</dcterms:modified>
  <cp:category/>
</cp:coreProperties>
</file>